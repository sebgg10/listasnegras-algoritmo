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Document (SDD)</w:t>
      </w:r>
    </w:p>
    <w:p>
      <w:pPr>
        <w:jc w:val="center"/>
      </w:pPr>
      <w:r>
        <w:rPr>
          <w:b/>
          <w:sz w:val="28"/>
        </w:rPr>
        <w:t>Módulo de Verificación de Nombres — search_name</w:t>
      </w:r>
    </w:p>
    <w:p>
      <w:pPr>
        <w:jc w:val="center"/>
      </w:pPr>
      <w:r>
        <w:t>Empresa/Dependencia: Entidades Financieras (CNBV / PLD-FT)</w:t>
      </w:r>
    </w:p>
    <w:p>
      <w:pPr>
        <w:pStyle w:val="Heading1"/>
      </w:pPr>
      <w:r>
        <w:t>Tabla de Control de Versiones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Versión</w:t>
            </w:r>
          </w:p>
        </w:tc>
        <w:tc>
          <w:tcPr>
            <w:tcW w:type="dxa" w:w="2160"/>
            <w:shd w:val="clear" w:color="auto" w:fill="D9E1F2"/>
          </w:tcPr>
          <w:p>
            <w:r>
              <w:rPr>
                <w:b/>
              </w:rPr>
              <w:t>Fecha</w:t>
            </w:r>
          </w:p>
        </w:tc>
        <w:tc>
          <w:tcPr>
            <w:tcW w:type="dxa" w:w="2160"/>
            <w:shd w:val="clear" w:color="auto" w:fill="D9E1F2"/>
          </w:tcPr>
          <w:p>
            <w:r>
              <w:rPr>
                <w:b/>
              </w:rPr>
              <w:t>Autor(es)</w:t>
            </w:r>
          </w:p>
        </w:tc>
        <w:tc>
          <w:tcPr>
            <w:tcW w:type="dxa" w:w="2160"/>
            <w:shd w:val="clear" w:color="auto" w:fill="D9E1F2"/>
          </w:tcPr>
          <w:p>
            <w:r>
              <w:rPr>
                <w:b/>
              </w:rPr>
              <w:t>Descripción del Cambio</w:t>
            </w:r>
          </w:p>
        </w:tc>
      </w:tr>
      <w:tr>
        <w:tc>
          <w:tcPr>
            <w:tcW w:type="dxa" w:w="2160"/>
          </w:tcPr>
          <w:p>
            <w:r>
              <w:t>1.0</w:t>
            </w:r>
          </w:p>
        </w:tc>
        <w:tc>
          <w:tcPr>
            <w:tcW w:type="dxa" w:w="2160"/>
          </w:tcPr>
          <w:p>
            <w:r>
              <w:t>2026-06-11</w:t>
            </w:r>
          </w:p>
        </w:tc>
        <w:tc>
          <w:tcPr>
            <w:tcW w:type="dxa" w:w="2160"/>
          </w:tcPr>
          <w:p>
            <w:r>
              <w:t>Equipo de Desarrollo</w:t>
            </w:r>
          </w:p>
        </w:tc>
        <w:tc>
          <w:tcPr>
            <w:tcW w:type="dxa" w:w="2160"/>
          </w:tcPr>
          <w:p>
            <w:r>
              <w:t>Versión inicial: motor de matching difuso, modelo NameRecord</w:t>
            </w:r>
          </w:p>
        </w:tc>
      </w:tr>
      <w:tr>
        <w:tc>
          <w:tcPr>
            <w:tcW w:type="dxa" w:w="2160"/>
          </w:tcPr>
          <w:p>
            <w:r>
              <w:t>2.0</w:t>
            </w:r>
          </w:p>
        </w:tc>
        <w:tc>
          <w:tcPr>
            <w:tcW w:type="dxa" w:w="2160"/>
          </w:tcPr>
          <w:p>
            <w:r>
              <w:t>2026-06-11</w:t>
            </w:r>
          </w:p>
        </w:tc>
        <w:tc>
          <w:tcPr>
            <w:tcW w:type="dxa" w:w="2160"/>
          </w:tcPr>
          <w:p>
            <w:r>
              <w:t>Equipo de Desarrollo</w:t>
            </w:r>
          </w:p>
        </w:tc>
        <w:tc>
          <w:tcPr>
            <w:tcW w:type="dxa" w:w="2160"/>
          </w:tcPr>
          <w:p>
            <w:r>
              <w:t>Incorpora modelos Oficio y PersonaCNBV, comando import_cnbv, vistas lista_oficios y comparar_oficio</w:t>
            </w:r>
          </w:p>
        </w:tc>
      </w:tr>
    </w:tbl>
    <w:p>
      <w:pPr>
        <w:pStyle w:val="Heading1"/>
      </w:pPr>
      <w:r>
        <w:t>1. Propósito del Diseño</w:t>
      </w:r>
    </w:p>
    <w:p>
      <w:r>
        <w:t>Objetivo: Definir el diseño técnico del prototipo search_name, describiendo su estructura interna, sus componentes, sus decisiones de implementación y la forma en que el sistema resuelve tanto la búsqueda difusa manual de nombres como la comparación automatizada de oficios CNBV contra la base de clientes en el contexto de cumplimiento PLD-FT.</w:t>
      </w:r>
    </w:p>
    <w:p>
      <w:r>
        <w:t>Alcance: Este diseño cubre el prototipo funcional construido sobre Django 5.x con tres modelos (NameRecord, Oficio, PersonaCNBV), un motor de matching textual y fonético, un parser de XMLs CNBV, tres vistas web y un conjunto de datos ficticios para demostración. No cubre la integración final con datos reales ni la conexión operativa al sistema legado.</w:t>
      </w:r>
    </w:p>
    <w:p>
      <w:pPr>
        <w:pStyle w:val="Heading1"/>
      </w:pPr>
      <w:r>
        <w:t>2. Arquitectura General</w:t>
      </w:r>
    </w:p>
    <w:p>
      <w:pPr>
        <w:pStyle w:val="Heading2"/>
      </w:pPr>
      <w:r>
        <w:t>2.1 Estilo Arquitectónico</w:t>
      </w:r>
    </w:p>
    <w:p>
      <w:r>
        <w:t>El sistema adopta el patrón nativo de Django: Modelo-Vista-Template (MVT). La separación de responsabilidades es la siguiente:</w:t>
      </w:r>
    </w:p>
    <w:p>
      <w:pPr>
        <w:pStyle w:val="ListBullet"/>
      </w:pPr>
      <w:r>
        <w:t>Modelo (models.py): define la estructura de datos y la persistencia en SQLite.</w:t>
      </w:r>
    </w:p>
    <w:p>
      <w:pPr>
        <w:pStyle w:val="ListBullet"/>
      </w:pPr>
      <w:r>
        <w:t>Vista (views.py): coordina la lógica; recibe la petición HTTP, invoca el motor de matching o el motor de comparación, y envía los resultados al template.</w:t>
      </w:r>
    </w:p>
    <w:p>
      <w:pPr>
        <w:pStyle w:val="ListBullet"/>
      </w:pPr>
      <w:r>
        <w:t>Template (*.html): presenta los resultados al usuario en HTML.</w:t>
      </w:r>
    </w:p>
    <w:p>
      <w:pPr>
        <w:pStyle w:val="ListBullet"/>
      </w:pPr>
      <w:r>
        <w:t>Módulo de matching (matching.py): lógica de comparación difusa, completamente desacoplada.</w:t>
      </w:r>
    </w:p>
    <w:p>
      <w:pPr>
        <w:pStyle w:val="ListBullet"/>
      </w:pPr>
      <w:r>
        <w:t>Comando de importación (import_cnbv.py): parser XML y carga de oficios, desacoplado de la vista.</w:t>
      </w:r>
    </w:p>
    <w:p>
      <w:pPr>
        <w:pStyle w:val="Heading2"/>
      </w:pPr>
      <w:r>
        <w:t>2.2 Diagrama de Contexto (texto)</w:t>
      </w:r>
    </w:p>
    <w:p>
      <w:r>
        <w:t>El analista de cumplimiento accede desde un navegador web al sistema Django. Puede realizar dos flujos principales:</w:t>
        <w:br/>
        <w:t>(A) Búsqueda manual: ingresa un nombre en / y el sistema compara contra NameRecord.</w:t>
        <w:br/>
        <w:t>(B) Flujo CNBV: el administrador ejecuta 'python manage.py import_cnbv &lt;carpeta&gt;' para cargar los XMLs; luego el analista accede a /oficios/, selecciona un oficio y navega a /oficios/&lt;folio&gt;/comparar/ para ver los resultados automáticos. No existe comunicación con sistemas externos en el prototipo.</w:t>
      </w:r>
    </w:p>
    <w:p>
      <w:pPr>
        <w:pStyle w:val="Heading2"/>
      </w:pPr>
      <w:r>
        <w:t>2.3 Diagrama de Contenedores (texto)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Contenedor</w:t>
            </w:r>
          </w:p>
        </w:tc>
        <w:tc>
          <w:tcPr>
            <w:tcW w:type="dxa" w:w="2880"/>
            <w:shd w:val="clear" w:color="auto" w:fill="D9E1F2"/>
          </w:tcPr>
          <w:p>
            <w:r>
              <w:rPr>
                <w:b/>
              </w:rPr>
              <w:t>Responsabilidad</w:t>
            </w:r>
          </w:p>
        </w:tc>
        <w:tc>
          <w:tcPr>
            <w:tcW w:type="dxa" w:w="2880"/>
            <w:shd w:val="clear" w:color="auto" w:fill="D9E1F2"/>
          </w:tcPr>
          <w:p>
            <w:r>
              <w:rPr>
                <w:b/>
              </w:rPr>
              <w:t>Tecnología</w:t>
            </w:r>
          </w:p>
        </w:tc>
      </w:tr>
      <w:tr>
        <w:tc>
          <w:tcPr>
            <w:tcW w:type="dxa" w:w="2880"/>
          </w:tcPr>
          <w:p>
            <w:r>
              <w:t>Navegador web</w:t>
            </w:r>
          </w:p>
        </w:tc>
        <w:tc>
          <w:tcPr>
            <w:tcW w:type="dxa" w:w="2880"/>
          </w:tcPr>
          <w:p>
            <w:r>
              <w:t>Cliente HTTP; no requiere JavaScript.</w:t>
            </w:r>
          </w:p>
        </w:tc>
        <w:tc>
          <w:tcPr>
            <w:tcW w:type="dxa" w:w="2880"/>
          </w:tcPr>
          <w:p>
            <w:r>
              <w:t>Cualquier navegador moderno</w:t>
            </w:r>
          </w:p>
        </w:tc>
      </w:tr>
      <w:tr>
        <w:tc>
          <w:tcPr>
            <w:tcW w:type="dxa" w:w="2880"/>
          </w:tcPr>
          <w:p>
            <w:r>
              <w:t>Aplicación Django (search_name)</w:t>
            </w:r>
          </w:p>
        </w:tc>
        <w:tc>
          <w:tcPr>
            <w:tcW w:type="dxa" w:w="2880"/>
          </w:tcPr>
          <w:p>
            <w:r>
              <w:t>Servidor web de desarrollo; expone /, /oficios/, /oficios/&lt;folio&gt;/comparar/ y /admin/.</w:t>
            </w:r>
          </w:p>
        </w:tc>
        <w:tc>
          <w:tcPr>
            <w:tcW w:type="dxa" w:w="2880"/>
          </w:tcPr>
          <w:p>
            <w:r>
              <w:t>Python 3.11 + Django 5.2.5</w:t>
            </w:r>
          </w:p>
        </w:tc>
      </w:tr>
      <w:tr>
        <w:tc>
          <w:tcPr>
            <w:tcW w:type="dxa" w:w="2880"/>
          </w:tcPr>
          <w:p>
            <w:r>
              <w:t>Base de datos SQLite</w:t>
            </w:r>
          </w:p>
        </w:tc>
        <w:tc>
          <w:tcPr>
            <w:tcW w:type="dxa" w:w="2880"/>
          </w:tcPr>
          <w:p>
            <w:r>
              <w:t>Archivo db.sqlite3 local; tablas coincidencias_namerecord, coincidencias_oficio, coincidencias_personacnbv.</w:t>
            </w:r>
          </w:p>
        </w:tc>
        <w:tc>
          <w:tcPr>
            <w:tcW w:type="dxa" w:w="2880"/>
          </w:tcPr>
          <w:p>
            <w:r>
              <w:t>SQLite 3</w:t>
            </w:r>
          </w:p>
        </w:tc>
      </w:tr>
      <w:tr>
        <w:tc>
          <w:tcPr>
            <w:tcW w:type="dxa" w:w="2880"/>
          </w:tcPr>
          <w:p>
            <w:r>
              <w:t>Carpeta listasnegras/</w:t>
            </w:r>
          </w:p>
        </w:tc>
        <w:tc>
          <w:tcPr>
            <w:tcW w:type="dxa" w:w="2880"/>
          </w:tcPr>
          <w:p>
            <w:r>
              <w:t>Repositorio local de archivos XML de oficios CNBV. Solo se lee durante el import.</w:t>
            </w:r>
          </w:p>
        </w:tc>
        <w:tc>
          <w:tcPr>
            <w:tcW w:type="dxa" w:w="2880"/>
          </w:tcPr>
          <w:p>
            <w:r>
              <w:t>Sistema de archivos</w:t>
            </w:r>
          </w:p>
        </w:tc>
      </w:tr>
    </w:tbl>
    <w:p>
      <w:pPr>
        <w:pStyle w:val="Heading2"/>
      </w:pPr>
      <w:r>
        <w:t>2.4 Rutas URL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URL</w:t>
            </w:r>
          </w:p>
        </w:tc>
        <w:tc>
          <w:tcPr>
            <w:tcW w:type="dxa" w:w="2160"/>
            <w:shd w:val="clear" w:color="auto" w:fill="D9E1F2"/>
          </w:tcPr>
          <w:p>
            <w:r>
              <w:rPr>
                <w:b/>
              </w:rPr>
              <w:t>Vista / Módulo</w:t>
            </w:r>
          </w:p>
        </w:tc>
        <w:tc>
          <w:tcPr>
            <w:tcW w:type="dxa" w:w="2160"/>
            <w:shd w:val="clear" w:color="auto" w:fill="D9E1F2"/>
          </w:tcPr>
          <w:p>
            <w:r>
              <w:rPr>
                <w:b/>
              </w:rPr>
              <w:t>Nombre</w:t>
            </w:r>
          </w:p>
        </w:tc>
        <w:tc>
          <w:tcPr>
            <w:tcW w:type="dxa" w:w="2160"/>
            <w:shd w:val="clear" w:color="auto" w:fill="D9E1F2"/>
          </w:tcPr>
          <w:p>
            <w:r>
              <w:rPr>
                <w:b/>
              </w:rPr>
              <w:t>Descripción</w:t>
            </w:r>
          </w:p>
        </w:tc>
      </w:tr>
      <w:tr>
        <w:tc>
          <w:tcPr>
            <w:tcW w:type="dxa" w:w="2160"/>
          </w:tcPr>
          <w:p>
            <w:r>
              <w:t>/</w:t>
            </w:r>
          </w:p>
        </w:tc>
        <w:tc>
          <w:tcPr>
            <w:tcW w:type="dxa" w:w="2160"/>
          </w:tcPr>
          <w:p>
            <w:r>
              <w:t>coincidencias.views.search_names</w:t>
            </w:r>
          </w:p>
        </w:tc>
        <w:tc>
          <w:tcPr>
            <w:tcW w:type="dxa" w:w="2160"/>
          </w:tcPr>
          <w:p>
            <w:r>
              <w:t>search_names</w:t>
            </w:r>
          </w:p>
        </w:tc>
        <w:tc>
          <w:tcPr>
            <w:tcW w:type="dxa" w:w="2160"/>
          </w:tcPr>
          <w:p>
            <w:r>
              <w:t>Búsqueda difusa manual de nombres (GET).</w:t>
            </w:r>
          </w:p>
        </w:tc>
      </w:tr>
      <w:tr>
        <w:tc>
          <w:tcPr>
            <w:tcW w:type="dxa" w:w="2160"/>
          </w:tcPr>
          <w:p>
            <w:r>
              <w:t>/oficios/</w:t>
            </w:r>
          </w:p>
        </w:tc>
        <w:tc>
          <w:tcPr>
            <w:tcW w:type="dxa" w:w="2160"/>
          </w:tcPr>
          <w:p>
            <w:r>
              <w:t>coincidencias.views.lista_oficios</w:t>
            </w:r>
          </w:p>
        </w:tc>
        <w:tc>
          <w:tcPr>
            <w:tcW w:type="dxa" w:w="2160"/>
          </w:tcPr>
          <w:p>
            <w:r>
              <w:t>lista_oficios</w:t>
            </w:r>
          </w:p>
        </w:tc>
        <w:tc>
          <w:tcPr>
            <w:tcW w:type="dxa" w:w="2160"/>
          </w:tcPr>
          <w:p>
            <w:r>
              <w:t>Lista de oficios CNBV importados.</w:t>
            </w:r>
          </w:p>
        </w:tc>
      </w:tr>
      <w:tr>
        <w:tc>
          <w:tcPr>
            <w:tcW w:type="dxa" w:w="2160"/>
          </w:tcPr>
          <w:p>
            <w:r>
              <w:t>/oficios/&lt;folio&gt;/comparar/</w:t>
            </w:r>
          </w:p>
        </w:tc>
        <w:tc>
          <w:tcPr>
            <w:tcW w:type="dxa" w:w="2160"/>
          </w:tcPr>
          <w:p>
            <w:r>
              <w:t>coincidencias.views.comparar_oficio</w:t>
            </w:r>
          </w:p>
        </w:tc>
        <w:tc>
          <w:tcPr>
            <w:tcW w:type="dxa" w:w="2160"/>
          </w:tcPr>
          <w:p>
            <w:r>
              <w:t>comparar_oficio</w:t>
            </w:r>
          </w:p>
        </w:tc>
        <w:tc>
          <w:tcPr>
            <w:tcW w:type="dxa" w:w="2160"/>
          </w:tcPr>
          <w:p>
            <w:r>
              <w:t>Comparación de personas del oficio vs. base de clientes (GET, parámetro min_score).</w:t>
            </w:r>
          </w:p>
        </w:tc>
      </w:tr>
      <w:tr>
        <w:tc>
          <w:tcPr>
            <w:tcW w:type="dxa" w:w="2160"/>
          </w:tcPr>
          <w:p>
            <w:r>
              <w:t>/admin/</w:t>
            </w:r>
          </w:p>
        </w:tc>
        <w:tc>
          <w:tcPr>
            <w:tcW w:type="dxa" w:w="2160"/>
          </w:tcPr>
          <w:p>
            <w:r>
              <w:t>django.contrib.admin</w:t>
            </w:r>
          </w:p>
        </w:tc>
        <w:tc>
          <w:tcPr>
            <w:tcW w:type="dxa" w:w="2160"/>
          </w:tcPr>
          <w:p>
            <w:r>
              <w:t>admin:index</w:t>
            </w:r>
          </w:p>
        </w:tc>
        <w:tc>
          <w:tcPr>
            <w:tcW w:type="dxa" w:w="2160"/>
          </w:tcPr>
          <w:p>
            <w:r>
              <w:t>Panel de administración Django.</w:t>
            </w:r>
          </w:p>
        </w:tc>
      </w:tr>
    </w:tbl>
    <w:p>
      <w:pPr>
        <w:pStyle w:val="Heading1"/>
      </w:pPr>
      <w:r>
        <w:t>3. Componentes Principales</w:t>
      </w:r>
    </w:p>
    <w:p>
      <w:pPr>
        <w:pStyle w:val="Heading2"/>
      </w:pPr>
      <w:r>
        <w:t>3.1 models.py — Tres modelos</w:t>
      </w:r>
    </w:p>
    <w:p>
      <w:r>
        <w:t>El módulo define tres modelos persistidos en SQLite.</w:t>
      </w:r>
    </w:p>
    <w:p>
      <w:r>
        <w:rPr>
          <w:b/>
        </w:rPr>
        <w:t>Modelo NameRecord — base de datos de clientes de la entidad financiera: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Campo</w:t>
            </w:r>
          </w:p>
        </w:tc>
        <w:tc>
          <w:tcPr>
            <w:tcW w:type="dxa" w:w="2880"/>
            <w:shd w:val="clear" w:color="auto" w:fill="D9E1F2"/>
          </w:tcPr>
          <w:p>
            <w:r>
              <w:rPr>
                <w:b/>
              </w:rPr>
              <w:t>Tipo</w:t>
            </w:r>
          </w:p>
        </w:tc>
        <w:tc>
          <w:tcPr>
            <w:tcW w:type="dxa" w:w="2880"/>
            <w:shd w:val="clear" w:color="auto" w:fill="D9E1F2"/>
          </w:tcPr>
          <w:p>
            <w:r>
              <w:rPr>
                <w:b/>
              </w:rPr>
              <w:t>Descripción</w:t>
            </w:r>
          </w:p>
        </w:tc>
      </w:tr>
      <w:tr>
        <w:tc>
          <w:tcPr>
            <w:tcW w:type="dxa" w:w="2880"/>
          </w:tcPr>
          <w:p>
            <w:r>
              <w:t>nombre</w:t>
            </w:r>
          </w:p>
        </w:tc>
        <w:tc>
          <w:tcPr>
            <w:tcW w:type="dxa" w:w="2880"/>
          </w:tcPr>
          <w:p>
            <w:r>
              <w:t>CharField(120)</w:t>
            </w:r>
          </w:p>
        </w:tc>
        <w:tc>
          <w:tcPr>
            <w:tcW w:type="dxa" w:w="2880"/>
          </w:tcPr>
          <w:p>
            <w:r>
              <w:t>Nombre(s) de pila.</w:t>
            </w:r>
          </w:p>
        </w:tc>
      </w:tr>
      <w:tr>
        <w:tc>
          <w:tcPr>
            <w:tcW w:type="dxa" w:w="2880"/>
          </w:tcPr>
          <w:p>
            <w:r>
              <w:t>paterno</w:t>
            </w:r>
          </w:p>
        </w:tc>
        <w:tc>
          <w:tcPr>
            <w:tcW w:type="dxa" w:w="2880"/>
          </w:tcPr>
          <w:p>
            <w:r>
              <w:t>CharField(80)</w:t>
            </w:r>
          </w:p>
        </w:tc>
        <w:tc>
          <w:tcPr>
            <w:tcW w:type="dxa" w:w="2880"/>
          </w:tcPr>
          <w:p>
            <w:r>
              <w:t>Apellido paterno.</w:t>
            </w:r>
          </w:p>
        </w:tc>
      </w:tr>
      <w:tr>
        <w:tc>
          <w:tcPr>
            <w:tcW w:type="dxa" w:w="2880"/>
          </w:tcPr>
          <w:p>
            <w:r>
              <w:t>materno</w:t>
            </w:r>
          </w:p>
        </w:tc>
        <w:tc>
          <w:tcPr>
            <w:tcW w:type="dxa" w:w="2880"/>
          </w:tcPr>
          <w:p>
            <w:r>
              <w:t>CharField(80)</w:t>
            </w:r>
          </w:p>
        </w:tc>
        <w:tc>
          <w:tcPr>
            <w:tcW w:type="dxa" w:w="2880"/>
          </w:tcPr>
          <w:p>
            <w:r>
              <w:t>Apellido materno (puede vacío).</w:t>
            </w:r>
          </w:p>
        </w:tc>
      </w:tr>
      <w:tr>
        <w:tc>
          <w:tcPr>
            <w:tcW w:type="dxa" w:w="2880"/>
          </w:tcPr>
          <w:p>
            <w:r>
              <w:t>rfc</w:t>
            </w:r>
          </w:p>
        </w:tc>
        <w:tc>
          <w:tcPr>
            <w:tcW w:type="dxa" w:w="2880"/>
          </w:tcPr>
          <w:p>
            <w:r>
              <w:t>CharField(20)</w:t>
            </w:r>
          </w:p>
        </w:tc>
        <w:tc>
          <w:tcPr>
            <w:tcW w:type="dxa" w:w="2880"/>
          </w:tcPr>
          <w:p>
            <w:r>
              <w:t>RFC (opcional).</w:t>
            </w:r>
          </w:p>
        </w:tc>
      </w:tr>
      <w:tr>
        <w:tc>
          <w:tcPr>
            <w:tcW w:type="dxa" w:w="2880"/>
          </w:tcPr>
          <w:p>
            <w:r>
              <w:t>origen</w:t>
            </w:r>
          </w:p>
        </w:tc>
        <w:tc>
          <w:tcPr>
            <w:tcW w:type="dxa" w:w="2880"/>
          </w:tcPr>
          <w:p>
            <w:r>
              <w:t>CharField(40)</w:t>
            </w:r>
          </w:p>
        </w:tc>
        <w:tc>
          <w:tcPr>
            <w:tcW w:type="dxa" w:w="2880"/>
          </w:tcPr>
          <w:p>
            <w:r>
              <w:t>Fuente del registro.</w:t>
            </w:r>
          </w:p>
        </w:tc>
      </w:tr>
      <w:tr>
        <w:tc>
          <w:tcPr>
            <w:tcW w:type="dxa" w:w="2880"/>
          </w:tcPr>
          <w:p>
            <w:r>
              <w:t>folio_ref</w:t>
            </w:r>
          </w:p>
        </w:tc>
        <w:tc>
          <w:tcPr>
            <w:tcW w:type="dxa" w:w="2880"/>
          </w:tcPr>
          <w:p>
            <w:r>
              <w:t>CharField(50)</w:t>
            </w:r>
          </w:p>
        </w:tc>
        <w:tc>
          <w:tcPr>
            <w:tcW w:type="dxa" w:w="2880"/>
          </w:tcPr>
          <w:p>
            <w:r>
              <w:t>Referencia del oficio asociado.</w:t>
            </w:r>
          </w:p>
        </w:tc>
      </w:tr>
      <w:tr>
        <w:tc>
          <w:tcPr>
            <w:tcW w:type="dxa" w:w="2880"/>
          </w:tcPr>
          <w:p>
            <w:r>
              <w:t>search_full_name</w:t>
            </w:r>
          </w:p>
        </w:tc>
        <w:tc>
          <w:tcPr>
            <w:tcW w:type="dxa" w:w="2880"/>
          </w:tcPr>
          <w:p>
            <w:r>
              <w:t>CharField(180) INDEX</w:t>
            </w:r>
          </w:p>
        </w:tc>
        <w:tc>
          <w:tcPr>
            <w:tcW w:type="dxa" w:w="2880"/>
          </w:tcPr>
          <w:p>
            <w:r>
              <w:t>Nombre buscable derivado (auto).</w:t>
            </w:r>
          </w:p>
        </w:tc>
      </w:tr>
      <w:tr>
        <w:tc>
          <w:tcPr>
            <w:tcW w:type="dxa" w:w="2880"/>
          </w:tcPr>
          <w:p>
            <w:r>
              <w:t>normalized_name</w:t>
            </w:r>
          </w:p>
        </w:tc>
        <w:tc>
          <w:tcPr>
            <w:tcW w:type="dxa" w:w="2880"/>
          </w:tcPr>
          <w:p>
            <w:r>
              <w:t>CharField(180) INDEX</w:t>
            </w:r>
          </w:p>
        </w:tc>
        <w:tc>
          <w:tcPr>
            <w:tcW w:type="dxa" w:w="2880"/>
          </w:tcPr>
          <w:p>
            <w:r>
              <w:t>Nombre normalizado derivado (auto).</w:t>
            </w:r>
          </w:p>
        </w:tc>
      </w:tr>
      <w:tr>
        <w:tc>
          <w:tcPr>
            <w:tcW w:type="dxa" w:w="2880"/>
          </w:tcPr>
          <w:p>
            <w:r>
              <w:t>created_at / updated_at</w:t>
            </w:r>
          </w:p>
        </w:tc>
        <w:tc>
          <w:tcPr>
            <w:tcW w:type="dxa" w:w="2880"/>
          </w:tcPr>
          <w:p>
            <w:r>
              <w:t>DateTimeField</w:t>
            </w:r>
          </w:p>
        </w:tc>
        <w:tc>
          <w:tcPr>
            <w:tcW w:type="dxa" w:w="2880"/>
          </w:tcPr>
          <w:p>
            <w:r>
              <w:t>Timestamps de creación y modificación.</w:t>
            </w:r>
          </w:p>
        </w:tc>
      </w:tr>
    </w:tbl>
    <w:p>
      <w:r>
        <w:rPr>
          <w:b/>
        </w:rPr>
        <w:t>Modelo Oficio — encabezado de cada oficio CNBV:</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Campo</w:t>
            </w:r>
          </w:p>
        </w:tc>
        <w:tc>
          <w:tcPr>
            <w:tcW w:type="dxa" w:w="2880"/>
            <w:shd w:val="clear" w:color="auto" w:fill="D9E1F2"/>
          </w:tcPr>
          <w:p>
            <w:r>
              <w:rPr>
                <w:b/>
              </w:rPr>
              <w:t>Tipo</w:t>
            </w:r>
          </w:p>
        </w:tc>
        <w:tc>
          <w:tcPr>
            <w:tcW w:type="dxa" w:w="2880"/>
            <w:shd w:val="clear" w:color="auto" w:fill="D9E1F2"/>
          </w:tcPr>
          <w:p>
            <w:r>
              <w:rPr>
                <w:b/>
              </w:rPr>
              <w:t>Descripción</w:t>
            </w:r>
          </w:p>
        </w:tc>
      </w:tr>
      <w:tr>
        <w:tc>
          <w:tcPr>
            <w:tcW w:type="dxa" w:w="2880"/>
          </w:tcPr>
          <w:p>
            <w:r>
              <w:t>folio</w:t>
            </w:r>
          </w:p>
        </w:tc>
        <w:tc>
          <w:tcPr>
            <w:tcW w:type="dxa" w:w="2880"/>
          </w:tcPr>
          <w:p>
            <w:r>
              <w:t>IntegerField UNIQUE INDEX</w:t>
            </w:r>
          </w:p>
        </w:tc>
        <w:tc>
          <w:tcPr>
            <w:tcW w:type="dxa" w:w="2880"/>
          </w:tcPr>
          <w:p>
            <w:r>
              <w:t>Número de folio del oficio (clave de unicidad).</w:t>
            </w:r>
          </w:p>
        </w:tc>
      </w:tr>
      <w:tr>
        <w:tc>
          <w:tcPr>
            <w:tcW w:type="dxa" w:w="2880"/>
          </w:tcPr>
          <w:p>
            <w:r>
              <w:t>numero_oficio</w:t>
            </w:r>
          </w:p>
        </w:tc>
        <w:tc>
          <w:tcPr>
            <w:tcW w:type="dxa" w:w="2880"/>
          </w:tcPr>
          <w:p>
            <w:r>
              <w:t>CharField(80)</w:t>
            </w:r>
          </w:p>
        </w:tc>
        <w:tc>
          <w:tcPr>
            <w:tcW w:type="dxa" w:w="2880"/>
          </w:tcPr>
          <w:p>
            <w:r>
              <w:t>Número oficial (ej. 214-4/27921410/2026).</w:t>
            </w:r>
          </w:p>
        </w:tc>
      </w:tr>
      <w:tr>
        <w:tc>
          <w:tcPr>
            <w:tcW w:type="dxa" w:w="2880"/>
          </w:tcPr>
          <w:p>
            <w:r>
              <w:t>numero_expediente</w:t>
            </w:r>
          </w:p>
        </w:tc>
        <w:tc>
          <w:tcPr>
            <w:tcW w:type="dxa" w:w="2880"/>
          </w:tcPr>
          <w:p>
            <w:r>
              <w:t>CharField(80)</w:t>
            </w:r>
          </w:p>
        </w:tc>
        <w:tc>
          <w:tcPr>
            <w:tcW w:type="dxa" w:w="2880"/>
          </w:tcPr>
          <w:p>
            <w:r>
              <w:t>Número de expediente interno CNBV.</w:t>
            </w:r>
          </w:p>
        </w:tc>
      </w:tr>
      <w:tr>
        <w:tc>
          <w:tcPr>
            <w:tcW w:type="dxa" w:w="2880"/>
          </w:tcPr>
          <w:p>
            <w:r>
              <w:t>solicitud_siara</w:t>
            </w:r>
          </w:p>
        </w:tc>
        <w:tc>
          <w:tcPr>
            <w:tcW w:type="dxa" w:w="2880"/>
          </w:tcPr>
          <w:p>
            <w:r>
              <w:t>CharField(60)</w:t>
            </w:r>
          </w:p>
        </w:tc>
        <w:tc>
          <w:tcPr>
            <w:tcW w:type="dxa" w:w="2880"/>
          </w:tcPr>
          <w:p>
            <w:r>
              <w:t>Clave SIARA (ej. UIFB/2026/001147).</w:t>
            </w:r>
          </w:p>
        </w:tc>
      </w:tr>
      <w:tr>
        <w:tc>
          <w:tcPr>
            <w:tcW w:type="dxa" w:w="2880"/>
          </w:tcPr>
          <w:p>
            <w:r>
              <w:t>anio</w:t>
            </w:r>
          </w:p>
        </w:tc>
        <w:tc>
          <w:tcPr>
            <w:tcW w:type="dxa" w:w="2880"/>
          </w:tcPr>
          <w:p>
            <w:r>
              <w:t>IntegerField</w:t>
            </w:r>
          </w:p>
        </w:tc>
        <w:tc>
          <w:tcPr>
            <w:tcW w:type="dxa" w:w="2880"/>
          </w:tcPr>
          <w:p>
            <w:r>
              <w:t>Año del oficio.</w:t>
            </w:r>
          </w:p>
        </w:tc>
      </w:tr>
      <w:tr>
        <w:tc>
          <w:tcPr>
            <w:tcW w:type="dxa" w:w="2880"/>
          </w:tcPr>
          <w:p>
            <w:r>
              <w:t>area_clave / area_descripcion</w:t>
            </w:r>
          </w:p>
        </w:tc>
        <w:tc>
          <w:tcPr>
            <w:tcW w:type="dxa" w:w="2880"/>
          </w:tcPr>
          <w:p>
            <w:r>
              <w:t>CharField</w:t>
            </w:r>
          </w:p>
        </w:tc>
        <w:tc>
          <w:tcPr>
            <w:tcW w:type="dxa" w:w="2880"/>
          </w:tcPr>
          <w:p>
            <w:r>
              <w:t>Clave y descripción del área CNBV.</w:t>
            </w:r>
          </w:p>
        </w:tc>
      </w:tr>
      <w:tr>
        <w:tc>
          <w:tcPr>
            <w:tcW w:type="dxa" w:w="2880"/>
          </w:tcPr>
          <w:p>
            <w:r>
              <w:t>fecha_publicacion</w:t>
            </w:r>
          </w:p>
        </w:tc>
        <w:tc>
          <w:tcPr>
            <w:tcW w:type="dxa" w:w="2880"/>
          </w:tcPr>
          <w:p>
            <w:r>
              <w:t>DateField</w:t>
            </w:r>
          </w:p>
        </w:tc>
        <w:tc>
          <w:tcPr>
            <w:tcW w:type="dxa" w:w="2880"/>
          </w:tcPr>
          <w:p>
            <w:r>
              <w:t>Fecha en que se publicó el oficio.</w:t>
            </w:r>
          </w:p>
        </w:tc>
      </w:tr>
      <w:tr>
        <w:tc>
          <w:tcPr>
            <w:tcW w:type="dxa" w:w="2880"/>
          </w:tcPr>
          <w:p>
            <w:r>
              <w:t>dias_plazo</w:t>
            </w:r>
          </w:p>
        </w:tc>
        <w:tc>
          <w:tcPr>
            <w:tcW w:type="dxa" w:w="2880"/>
          </w:tcPr>
          <w:p>
            <w:r>
              <w:t>IntegerField</w:t>
            </w:r>
          </w:p>
        </w:tc>
        <w:tc>
          <w:tcPr>
            <w:tcW w:type="dxa" w:w="2880"/>
          </w:tcPr>
          <w:p>
            <w:r>
              <w:t>Días de plazo para responder (usualmente 1).</w:t>
            </w:r>
          </w:p>
        </w:tc>
      </w:tr>
      <w:tr>
        <w:tc>
          <w:tcPr>
            <w:tcW w:type="dxa" w:w="2880"/>
          </w:tcPr>
          <w:p>
            <w:r>
              <w:t>autoridad_nombre</w:t>
            </w:r>
          </w:p>
        </w:tc>
        <w:tc>
          <w:tcPr>
            <w:tcW w:type="dxa" w:w="2880"/>
          </w:tcPr>
          <w:p>
            <w:r>
              <w:t>CharField(220)</w:t>
            </w:r>
          </w:p>
        </w:tc>
        <w:tc>
          <w:tcPr>
            <w:tcW w:type="dxa" w:w="2880"/>
          </w:tcPr>
          <w:p>
            <w:r>
              <w:t>Nombre de la autoridad emisora (UIF).</w:t>
            </w:r>
          </w:p>
        </w:tc>
      </w:tr>
      <w:tr>
        <w:tc>
          <w:tcPr>
            <w:tcW w:type="dxa" w:w="2880"/>
          </w:tcPr>
          <w:p>
            <w:r>
              <w:t>referencia / referencia1</w:t>
            </w:r>
          </w:p>
        </w:tc>
        <w:tc>
          <w:tcPr>
            <w:tcW w:type="dxa" w:w="2880"/>
          </w:tcPr>
          <w:p>
            <w:r>
              <w:t>CharField(220)</w:t>
            </w:r>
          </w:p>
        </w:tc>
        <w:tc>
          <w:tcPr>
            <w:tcW w:type="dxa" w:w="2880"/>
          </w:tcPr>
          <w:p>
            <w:r>
              <w:t>Tipo de solicitud y clave de referencia.</w:t>
            </w:r>
          </w:p>
        </w:tc>
      </w:tr>
      <w:tr>
        <w:tc>
          <w:tcPr>
            <w:tcW w:type="dxa" w:w="2880"/>
          </w:tcPr>
          <w:p>
            <w:r>
              <w:t>tiene_aseguramiento</w:t>
            </w:r>
          </w:p>
        </w:tc>
        <w:tc>
          <w:tcPr>
            <w:tcW w:type="dxa" w:w="2880"/>
          </w:tcPr>
          <w:p>
            <w:r>
              <w:t>BooleanField</w:t>
            </w:r>
          </w:p>
        </w:tc>
        <w:tc>
          <w:tcPr>
            <w:tcW w:type="dxa" w:w="2880"/>
          </w:tcPr>
          <w:p>
            <w:r>
              <w:t>Si el oficio incluye aseguramiento.</w:t>
            </w:r>
          </w:p>
        </w:tc>
      </w:tr>
      <w:tr>
        <w:tc>
          <w:tcPr>
            <w:tcW w:type="dxa" w:w="2880"/>
          </w:tcPr>
          <w:p>
            <w:r>
              <w:t>archivo_xml</w:t>
            </w:r>
          </w:p>
        </w:tc>
        <w:tc>
          <w:tcPr>
            <w:tcW w:type="dxa" w:w="2880"/>
          </w:tcPr>
          <w:p>
            <w:r>
              <w:t>CharField(220)</w:t>
            </w:r>
          </w:p>
        </w:tc>
        <w:tc>
          <w:tcPr>
            <w:tcW w:type="dxa" w:w="2880"/>
          </w:tcPr>
          <w:p>
            <w:r>
              <w:t>Nombre del archivo XML de origen.</w:t>
            </w:r>
          </w:p>
        </w:tc>
      </w:tr>
      <w:tr>
        <w:tc>
          <w:tcPr>
            <w:tcW w:type="dxa" w:w="2880"/>
          </w:tcPr>
          <w:p>
            <w:r>
              <w:t>importado_en</w:t>
            </w:r>
          </w:p>
        </w:tc>
        <w:tc>
          <w:tcPr>
            <w:tcW w:type="dxa" w:w="2880"/>
          </w:tcPr>
          <w:p>
            <w:r>
              <w:t>DateTimeField(auto_now_add)</w:t>
            </w:r>
          </w:p>
        </w:tc>
        <w:tc>
          <w:tcPr>
            <w:tcW w:type="dxa" w:w="2880"/>
          </w:tcPr>
          <w:p>
            <w:r>
              <w:t>Timestamp de importación.</w:t>
            </w:r>
          </w:p>
        </w:tc>
      </w:tr>
    </w:tbl>
    <w:p>
      <w:r>
        <w:rPr>
          <w:b/>
        </w:rPr>
        <w:t>Modelo PersonaCNBV — cada persona listada en un oficio: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Campo</w:t>
            </w:r>
          </w:p>
        </w:tc>
        <w:tc>
          <w:tcPr>
            <w:tcW w:type="dxa" w:w="2880"/>
            <w:shd w:val="clear" w:color="auto" w:fill="D9E1F2"/>
          </w:tcPr>
          <w:p>
            <w:r>
              <w:rPr>
                <w:b/>
              </w:rPr>
              <w:t>Tipo</w:t>
            </w:r>
          </w:p>
        </w:tc>
        <w:tc>
          <w:tcPr>
            <w:tcW w:type="dxa" w:w="2880"/>
            <w:shd w:val="clear" w:color="auto" w:fill="D9E1F2"/>
          </w:tcPr>
          <w:p>
            <w:r>
              <w:rPr>
                <w:b/>
              </w:rPr>
              <w:t>Descripción</w:t>
            </w:r>
          </w:p>
        </w:tc>
      </w:tr>
      <w:tr>
        <w:tc>
          <w:tcPr>
            <w:tcW w:type="dxa" w:w="2880"/>
          </w:tcPr>
          <w:p>
            <w:r>
              <w:t>oficio</w:t>
            </w:r>
          </w:p>
        </w:tc>
        <w:tc>
          <w:tcPr>
            <w:tcW w:type="dxa" w:w="2880"/>
          </w:tcPr>
          <w:p>
            <w:r>
              <w:t>ForeignKey(Oficio)</w:t>
            </w:r>
          </w:p>
        </w:tc>
        <w:tc>
          <w:tcPr>
            <w:tcW w:type="dxa" w:w="2880"/>
          </w:tcPr>
          <w:p>
            <w:r>
              <w:t>Oficio al que pertenece esta persona.</w:t>
            </w:r>
          </w:p>
        </w:tc>
      </w:tr>
      <w:tr>
        <w:tc>
          <w:tcPr>
            <w:tcW w:type="dxa" w:w="2880"/>
          </w:tcPr>
          <w:p>
            <w:r>
              <w:t>persona_id</w:t>
            </w:r>
          </w:p>
        </w:tc>
        <w:tc>
          <w:tcPr>
            <w:tcW w:type="dxa" w:w="2880"/>
          </w:tcPr>
          <w:p>
            <w:r>
              <w:t>IntegerField</w:t>
            </w:r>
          </w:p>
        </w:tc>
        <w:tc>
          <w:tcPr>
            <w:tcW w:type="dxa" w:w="2880"/>
          </w:tcPr>
          <w:p>
            <w:r>
              <w:t>ID de persona dentro del oficio.</w:t>
            </w:r>
          </w:p>
        </w:tc>
      </w:tr>
      <w:tr>
        <w:tc>
          <w:tcPr>
            <w:tcW w:type="dxa" w:w="2880"/>
          </w:tcPr>
          <w:p>
            <w:r>
              <w:t>caracter</w:t>
            </w:r>
          </w:p>
        </w:tc>
        <w:tc>
          <w:tcPr>
            <w:tcW w:type="dxa" w:w="2880"/>
          </w:tcPr>
          <w:p>
            <w:r>
              <w:t>CharField(60)</w:t>
            </w:r>
          </w:p>
        </w:tc>
        <w:tc>
          <w:tcPr>
            <w:tcW w:type="dxa" w:w="2880"/>
          </w:tcPr>
          <w:p>
            <w:r>
              <w:t>Carácter (ej. Investigado).</w:t>
            </w:r>
          </w:p>
        </w:tc>
      </w:tr>
      <w:tr>
        <w:tc>
          <w:tcPr>
            <w:tcW w:type="dxa" w:w="2880"/>
          </w:tcPr>
          <w:p>
            <w:r>
              <w:t>tipo_persona</w:t>
            </w:r>
          </w:p>
        </w:tc>
        <w:tc>
          <w:tcPr>
            <w:tcW w:type="dxa" w:w="2880"/>
          </w:tcPr>
          <w:p>
            <w:r>
              <w:t>CharField(20)</w:t>
            </w:r>
          </w:p>
        </w:tc>
        <w:tc>
          <w:tcPr>
            <w:tcW w:type="dxa" w:w="2880"/>
          </w:tcPr>
          <w:p>
            <w:r>
              <w:t>Tipo: 'Fisica' o 'Moral'.</w:t>
            </w:r>
          </w:p>
        </w:tc>
      </w:tr>
      <w:tr>
        <w:tc>
          <w:tcPr>
            <w:tcW w:type="dxa" w:w="2880"/>
          </w:tcPr>
          <w:p>
            <w:r>
              <w:t>nombre</w:t>
            </w:r>
          </w:p>
        </w:tc>
        <w:tc>
          <w:tcPr>
            <w:tcW w:type="dxa" w:w="2880"/>
          </w:tcPr>
          <w:p>
            <w:r>
              <w:t>CharField(220)</w:t>
            </w:r>
          </w:p>
        </w:tc>
        <w:tc>
          <w:tcPr>
            <w:tcW w:type="dxa" w:w="2880"/>
          </w:tcPr>
          <w:p>
            <w:r>
              <w:t>Nombre(s) de pila o razón social (moral).</w:t>
            </w:r>
          </w:p>
        </w:tc>
      </w:tr>
      <w:tr>
        <w:tc>
          <w:tcPr>
            <w:tcW w:type="dxa" w:w="2880"/>
          </w:tcPr>
          <w:p>
            <w:r>
              <w:t>paterno</w:t>
            </w:r>
          </w:p>
        </w:tc>
        <w:tc>
          <w:tcPr>
            <w:tcW w:type="dxa" w:w="2880"/>
          </w:tcPr>
          <w:p>
            <w:r>
              <w:t>CharField(80)</w:t>
            </w:r>
          </w:p>
        </w:tc>
        <w:tc>
          <w:tcPr>
            <w:tcW w:type="dxa" w:w="2880"/>
          </w:tcPr>
          <w:p>
            <w:r>
              <w:t>Apellido paterno (vacío para morales).</w:t>
            </w:r>
          </w:p>
        </w:tc>
      </w:tr>
      <w:tr>
        <w:tc>
          <w:tcPr>
            <w:tcW w:type="dxa" w:w="2880"/>
          </w:tcPr>
          <w:p>
            <w:r>
              <w:t>materno</w:t>
            </w:r>
          </w:p>
        </w:tc>
        <w:tc>
          <w:tcPr>
            <w:tcW w:type="dxa" w:w="2880"/>
          </w:tcPr>
          <w:p>
            <w:r>
              <w:t>CharField(80)</w:t>
            </w:r>
          </w:p>
        </w:tc>
        <w:tc>
          <w:tcPr>
            <w:tcW w:type="dxa" w:w="2880"/>
          </w:tcPr>
          <w:p>
            <w:r>
              <w:t>Apellido materno (vacío para morales).</w:t>
            </w:r>
          </w:p>
        </w:tc>
      </w:tr>
      <w:tr>
        <w:tc>
          <w:tcPr>
            <w:tcW w:type="dxa" w:w="2880"/>
          </w:tcPr>
          <w:p>
            <w:r>
              <w:t>rfc</w:t>
            </w:r>
          </w:p>
        </w:tc>
        <w:tc>
          <w:tcPr>
            <w:tcW w:type="dxa" w:w="2880"/>
          </w:tcPr>
          <w:p>
            <w:r>
              <w:t>CharField(20)</w:t>
            </w:r>
          </w:p>
        </w:tc>
        <w:tc>
          <w:tcPr>
            <w:tcW w:type="dxa" w:w="2880"/>
          </w:tcPr>
          <w:p>
            <w:r>
              <w:t>RFC (puede vacío en SolicitudPartes, completo en PersonasSolicitud).</w:t>
            </w:r>
          </w:p>
        </w:tc>
      </w:tr>
      <w:tr>
        <w:tc>
          <w:tcPr>
            <w:tcW w:type="dxa" w:w="2880"/>
          </w:tcPr>
          <w:p>
            <w:r>
              <w:t>relacion</w:t>
            </w:r>
          </w:p>
        </w:tc>
        <w:tc>
          <w:tcPr>
            <w:tcW w:type="dxa" w:w="2880"/>
          </w:tcPr>
          <w:p>
            <w:r>
              <w:t>CharField(120)</w:t>
            </w:r>
          </w:p>
        </w:tc>
        <w:tc>
          <w:tcPr>
            <w:tcW w:type="dxa" w:w="2880"/>
          </w:tcPr>
          <w:p>
            <w:r>
              <w:t>Relación con el investigado principal.</w:t>
            </w:r>
          </w:p>
        </w:tc>
      </w:tr>
      <w:tr>
        <w:tc>
          <w:tcPr>
            <w:tcW w:type="dxa" w:w="2880"/>
          </w:tcPr>
          <w:p>
            <w:r>
              <w:t>domicilio</w:t>
            </w:r>
          </w:p>
        </w:tc>
        <w:tc>
          <w:tcPr>
            <w:tcW w:type="dxa" w:w="2880"/>
          </w:tcPr>
          <w:p>
            <w:r>
              <w:t>CharField(320)</w:t>
            </w:r>
          </w:p>
        </w:tc>
        <w:tc>
          <w:tcPr>
            <w:tcW w:type="dxa" w:w="2880"/>
          </w:tcPr>
          <w:p>
            <w:r>
              <w:t>Domicilio registrado.</w:t>
            </w:r>
          </w:p>
        </w:tc>
      </w:tr>
      <w:tr>
        <w:tc>
          <w:tcPr>
            <w:tcW w:type="dxa" w:w="2880"/>
          </w:tcPr>
          <w:p>
            <w:r>
              <w:t>complementarios</w:t>
            </w:r>
          </w:p>
        </w:tc>
        <w:tc>
          <w:tcPr>
            <w:tcW w:type="dxa" w:w="2880"/>
          </w:tcPr>
          <w:p>
            <w:r>
              <w:t>CharField(220)</w:t>
            </w:r>
          </w:p>
        </w:tc>
        <w:tc>
          <w:tcPr>
            <w:tcW w:type="dxa" w:w="2880"/>
          </w:tcPr>
          <w:p>
            <w:r>
              <w:t>Datos complementarios (ej. ACUERDO: 173/2026).</w:t>
            </w:r>
          </w:p>
        </w:tc>
      </w:tr>
      <w:tr>
        <w:tc>
          <w:tcPr>
            <w:tcW w:type="dxa" w:w="2880"/>
          </w:tcPr>
          <w:p>
            <w:r>
              <w:t>search_full_name</w:t>
            </w:r>
          </w:p>
        </w:tc>
        <w:tc>
          <w:tcPr>
            <w:tcW w:type="dxa" w:w="2880"/>
          </w:tcPr>
          <w:p>
            <w:r>
              <w:t>CharField(300) INDEX</w:t>
            </w:r>
          </w:p>
        </w:tc>
        <w:tc>
          <w:tcPr>
            <w:tcW w:type="dxa" w:w="2880"/>
          </w:tcPr>
          <w:p>
            <w:r>
              <w:t>Nombre buscable derivado (auto).</w:t>
            </w:r>
          </w:p>
        </w:tc>
      </w:tr>
      <w:tr>
        <w:tc>
          <w:tcPr>
            <w:tcW w:type="dxa" w:w="2880"/>
          </w:tcPr>
          <w:p>
            <w:r>
              <w:t>normalized_name</w:t>
            </w:r>
          </w:p>
        </w:tc>
        <w:tc>
          <w:tcPr>
            <w:tcW w:type="dxa" w:w="2880"/>
          </w:tcPr>
          <w:p>
            <w:r>
              <w:t>CharField(300) INDEX</w:t>
            </w:r>
          </w:p>
        </w:tc>
        <w:tc>
          <w:tcPr>
            <w:tcW w:type="dxa" w:w="2880"/>
          </w:tcPr>
          <w:p>
            <w:r>
              <w:t>Nombre normalizado derivado (auto).</w:t>
            </w:r>
          </w:p>
        </w:tc>
      </w:tr>
    </w:tbl>
    <w:p>
      <w:r>
        <w:t>Los tres modelos implementan prepare_search_fields() invocado automáticamente en save(), garantizando que search_full_name y normalized_name siempre estén actualizados.</w:t>
      </w:r>
    </w:p>
    <w:p>
      <w:pPr>
        <w:pStyle w:val="Heading2"/>
      </w:pPr>
      <w:r>
        <w:t>3.2 matching.py — Motor de Coincidencia</w:t>
      </w:r>
    </w:p>
    <w:p>
      <w:r>
        <w:t>Módulo central. Completamente desacoplado de Django; puede probarse en forma aislada.</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Función</w:t>
            </w:r>
          </w:p>
        </w:tc>
        <w:tc>
          <w:tcPr>
            <w:tcW w:type="dxa" w:w="4320"/>
            <w:shd w:val="clear" w:color="auto" w:fill="D9E1F2"/>
          </w:tcPr>
          <w:p>
            <w:r>
              <w:rPr>
                <w:b/>
              </w:rPr>
              <w:t>Responsabilidad</w:t>
            </w:r>
          </w:p>
        </w:tc>
      </w:tr>
      <w:tr>
        <w:tc>
          <w:tcPr>
            <w:tcW w:type="dxa" w:w="4320"/>
          </w:tcPr>
          <w:p>
            <w:r>
              <w:t>clean_name_piece(value)</w:t>
            </w:r>
          </w:p>
        </w:tc>
        <w:tc>
          <w:tcPr>
            <w:tcW w:type="dxa" w:w="4320"/>
          </w:tcPr>
          <w:p>
            <w:r>
              <w:t>Elimina espacios múltiples y caracteres de control.</w:t>
            </w:r>
          </w:p>
        </w:tc>
      </w:tr>
      <w:tr>
        <w:tc>
          <w:tcPr>
            <w:tcW w:type="dxa" w:w="4320"/>
          </w:tcPr>
          <w:p>
            <w:r>
              <w:t>_dedupe_name_parts(parts)</w:t>
            </w:r>
          </w:p>
        </w:tc>
        <w:tc>
          <w:tcPr>
            <w:tcW w:type="dxa" w:w="4320"/>
          </w:tcPr>
          <w:p>
            <w:r>
              <w:t>Elimina partes duplicadas de una lista comparando versiones normalizadas.</w:t>
            </w:r>
          </w:p>
        </w:tc>
      </w:tr>
      <w:tr>
        <w:tc>
          <w:tcPr>
            <w:tcW w:type="dxa" w:w="4320"/>
          </w:tcPr>
          <w:p>
            <w:r>
              <w:t>build_search_name(nombre, paterno, materno)</w:t>
            </w:r>
          </w:p>
        </w:tc>
        <w:tc>
          <w:tcPr>
            <w:tcW w:type="dxa" w:w="4320"/>
          </w:tcPr>
          <w:p>
            <w:r>
              <w:t>Construye el nombre buscable evitando repetir tokens ya presentes en otro campo.</w:t>
            </w:r>
          </w:p>
        </w:tc>
      </w:tr>
      <w:tr>
        <w:tc>
          <w:tcPr>
            <w:tcW w:type="dxa" w:w="4320"/>
          </w:tcPr>
          <w:p>
            <w:r>
              <w:t>normalize_name(name)</w:t>
            </w:r>
          </w:p>
        </w:tc>
        <w:tc>
          <w:tcPr>
            <w:tcW w:type="dxa" w:w="4320"/>
          </w:tcPr>
          <w:p>
            <w:r>
              <w:t>Convierte a minúsculas, elimina acentos (unidecode), elimina caracteres no alfanuméricos, colapsa espacios.</w:t>
            </w:r>
          </w:p>
        </w:tc>
      </w:tr>
      <w:tr>
        <w:tc>
          <w:tcPr>
            <w:tcW w:type="dxa" w:w="4320"/>
          </w:tcPr>
          <w:p>
            <w:r>
              <w:t>tokens(name)</w:t>
            </w:r>
          </w:p>
        </w:tc>
        <w:tc>
          <w:tcPr>
            <w:tcW w:type="dxa" w:w="4320"/>
          </w:tcPr>
          <w:p>
            <w:r>
              <w:t>Devuelve la lista de tokens del nombre normalizado.</w:t>
            </w:r>
          </w:p>
        </w:tc>
      </w:tr>
      <w:tr>
        <w:tc>
          <w:tcPr>
            <w:tcW w:type="dxa" w:w="4320"/>
          </w:tcPr>
          <w:p>
            <w:r>
              <w:t>phonetic_token(token)</w:t>
            </w:r>
          </w:p>
        </w:tc>
        <w:tc>
          <w:tcPr>
            <w:tcW w:type="dxa" w:w="4320"/>
          </w:tcPr>
          <w:p>
            <w:r>
              <w:t>Aplica Metaphone a un token; devuelve su código fonético.</w:t>
            </w:r>
          </w:p>
        </w:tc>
      </w:tr>
      <w:tr>
        <w:tc>
          <w:tcPr>
            <w:tcW w:type="dxa" w:w="4320"/>
          </w:tcPr>
          <w:p>
            <w:r>
              <w:t>_token_overlap_score(tokens_a, tokens_b)</w:t>
            </w:r>
          </w:p>
        </w:tc>
        <w:tc>
          <w:tcPr>
            <w:tcW w:type="dxa" w:w="4320"/>
          </w:tcPr>
          <w:p>
            <w:r>
              <w:t>Porcentaje de tokens comunes entre dos listas (0-100).</w:t>
            </w:r>
          </w:p>
        </w:tc>
      </w:tr>
      <w:tr>
        <w:tc>
          <w:tcPr>
            <w:tcW w:type="dxa" w:w="4320"/>
          </w:tcPr>
          <w:p>
            <w:r>
              <w:t>_phonetic_scores(query, candidate)</w:t>
            </w:r>
          </w:p>
        </w:tc>
        <w:tc>
          <w:tcPr>
            <w:tcW w:type="dxa" w:w="4320"/>
          </w:tcPr>
          <w:p>
            <w:r>
              <w:t>Calcula phonetic_token_sort, phonetic_overlap y su combinación ponderada (70/30).</w:t>
            </w:r>
          </w:p>
        </w:tc>
      </w:tr>
      <w:tr>
        <w:tc>
          <w:tcPr>
            <w:tcW w:type="dxa" w:w="4320"/>
          </w:tcPr>
          <w:p>
            <w:r>
              <w:t>score_name(query, candidate)</w:t>
            </w:r>
          </w:p>
        </w:tc>
        <w:tc>
          <w:tcPr>
            <w:tcW w:type="dxa" w:w="4320"/>
          </w:tcPr>
          <w:p>
            <w:r>
              <w:t>Calcula todas las métricas y devuelve un dict con 'overall' y métricas individuales.</w:t>
            </w:r>
          </w:p>
        </w:tc>
      </w:tr>
      <w:tr>
        <w:tc>
          <w:tcPr>
            <w:tcW w:type="dxa" w:w="4320"/>
          </w:tcPr>
          <w:p>
            <w:r>
              <w:t>explain_score(metrics)</w:t>
            </w:r>
          </w:p>
        </w:tc>
        <w:tc>
          <w:tcPr>
            <w:tcW w:type="dxa" w:w="4320"/>
          </w:tcPr>
          <w:p>
            <w:r>
              <w:t>Devuelve texto explicando el motivo principal de la coincidencia.</w:t>
            </w:r>
          </w:p>
        </w:tc>
      </w:tr>
      <w:tr>
        <w:tc>
          <w:tcPr>
            <w:tcW w:type="dxa" w:w="4320"/>
          </w:tcPr>
          <w:p>
            <w:r>
              <w:t>find_name_matches(query, candidates, min_score, limit)</w:t>
            </w:r>
          </w:p>
        </w:tc>
        <w:tc>
          <w:tcPr>
            <w:tcW w:type="dxa" w:w="4320"/>
          </w:tcPr>
          <w:p>
            <w:r>
              <w:t>Orquesta la búsqueda: itera candidatos, calcula score, filtra por umbral, ordena y limita.</w:t>
            </w:r>
          </w:p>
        </w:tc>
      </w:tr>
    </w:tbl>
    <w:p>
      <w:pPr>
        <w:pStyle w:val="Heading2"/>
      </w:pPr>
      <w:r>
        <w:t>3.3 import_cnbv.py — Comando de Importación XML</w:t>
      </w:r>
    </w:p>
    <w:p>
      <w:r>
        <w:t>Comando Django (python manage.py import_cnbv &lt;carpeta&gt;) que implementa el flujo completo de importación de oficios CNBV.</w:t>
      </w:r>
    </w:p>
    <w:p>
      <w:pPr>
        <w:pStyle w:val="ListBullet"/>
      </w:pPr>
      <w:r>
        <w:t>Acepta la ruta de la carpeta raíz como argumento posicional.</w:t>
      </w:r>
    </w:p>
    <w:p>
      <w:pPr>
        <w:pStyle w:val="ListBullet"/>
      </w:pPr>
      <w:r>
        <w:t>La bandera --reset elimina todos los oficios existentes antes de importar.</w:t>
      </w:r>
    </w:p>
    <w:p>
      <w:pPr>
        <w:pStyle w:val="ListBullet"/>
      </w:pPr>
      <w:r>
        <w:t>Escanea recursivamente buscando archivos que coincidan con el patrón 4-*.xml.</w:t>
      </w:r>
    </w:p>
    <w:p>
      <w:pPr>
        <w:pStyle w:val="ListBullet"/>
      </w:pPr>
      <w:r>
        <w:t>Parsea cada XML con xml.etree.ElementTree usando el namespace http://www.cnbv.gob.mx.</w:t>
      </w:r>
    </w:p>
    <w:p>
      <w:pPr>
        <w:pStyle w:val="ListBullet"/>
      </w:pPr>
      <w:r>
        <w:t>Función auxiliar _text(element, tag_name): extrae el texto de un subelemento con fallback.</w:t>
      </w:r>
    </w:p>
    <w:p>
      <w:pPr>
        <w:pStyle w:val="ListBullet"/>
      </w:pPr>
      <w:r>
        <w:t>Crea un registro Oficio con todos los campos del encabezado.</w:t>
      </w:r>
    </w:p>
    <w:p>
      <w:pPr>
        <w:pStyle w:val="ListBullet"/>
      </w:pPr>
      <w:r>
        <w:t>Itera SolicitudEspecifica/PersonasSolicitud y crea un PersonaCNBV por cada elemento.</w:t>
      </w:r>
    </w:p>
    <w:p>
      <w:pPr>
        <w:pStyle w:val="ListBullet"/>
      </w:pPr>
      <w:r>
        <w:t>Omite folios ya existentes en la BD (unicidad por folio).</w:t>
      </w:r>
    </w:p>
    <w:p>
      <w:pPr>
        <w:pStyle w:val="ListBullet"/>
      </w:pPr>
      <w:r>
        <w:t>Reporta en consola: folio, fecha, cantidad de personas y resumen final (importados/omitidos/errores).</w:t>
      </w:r>
    </w:p>
    <w:p>
      <w:pPr>
        <w:pStyle w:val="Heading2"/>
      </w:pPr>
      <w:r>
        <w:t>3.4 views.py — Tres Vistas</w:t>
      </w:r>
    </w:p>
    <w:p>
      <w:r>
        <w:rPr>
          <w:b/>
        </w:rPr>
        <w:t>search_names (GET /)</w:t>
      </w:r>
    </w:p>
    <w:p>
      <w:pPr>
        <w:pStyle w:val="ListBullet"/>
      </w:pPr>
      <w:r>
        <w:t>Instancia NameSearchForm con los parámetros GET.</w:t>
      </w:r>
    </w:p>
    <w:p>
      <w:pPr>
        <w:pStyle w:val="ListBullet"/>
      </w:pPr>
      <w:r>
        <w:t>Obtiene query, min_score y limit mediante cleaned_or_default().</w:t>
      </w:r>
    </w:p>
    <w:p>
      <w:pPr>
        <w:pStyle w:val="ListBullet"/>
      </w:pPr>
      <w:r>
        <w:t>Consulta NameRecord con .values() y llama a find_name_matches().</w:t>
      </w:r>
    </w:p>
    <w:p>
      <w:pPr>
        <w:pStyle w:val="ListBullet"/>
      </w:pPr>
      <w:r>
        <w:t>Renderiza home.html con resultados y total de registros.</w:t>
      </w:r>
    </w:p>
    <w:p>
      <w:r>
        <w:rPr>
          <w:b/>
        </w:rPr>
        <w:t>lista_oficios (GET /oficios/)</w:t>
      </w:r>
    </w:p>
    <w:p>
      <w:pPr>
        <w:pStyle w:val="ListBullet"/>
      </w:pPr>
      <w:r>
        <w:t>Consulta todos los Oficio con prefetch_related('personas') ordenados por fecha y folio.</w:t>
      </w:r>
    </w:p>
    <w:p>
      <w:pPr>
        <w:pStyle w:val="ListBullet"/>
      </w:pPr>
      <w:r>
        <w:t>Renderiza oficios.html con la lista y el total de oficios.</w:t>
      </w:r>
    </w:p>
    <w:p>
      <w:r>
        <w:rPr>
          <w:b/>
        </w:rPr>
        <w:t>comparar_oficio (GET /oficios/&lt;folio&gt;/comparar/)</w:t>
      </w:r>
    </w:p>
    <w:p>
      <w:pPr>
        <w:pStyle w:val="ListBullet"/>
      </w:pPr>
      <w:r>
        <w:t>Obtiene el Oficio por folio (404 si no existe).</w:t>
      </w:r>
    </w:p>
    <w:p>
      <w:pPr>
        <w:pStyle w:val="ListBullet"/>
      </w:pPr>
      <w:r>
        <w:t>Lee el parámetro min_score del GET (default 45, rango 0-100).</w:t>
      </w:r>
    </w:p>
    <w:p>
      <w:pPr>
        <w:pStyle w:val="ListBullet"/>
      </w:pPr>
      <w:r>
        <w:t>Consulta todos los NameRecord con .values().</w:t>
      </w:r>
    </w:p>
    <w:p>
      <w:pPr>
        <w:pStyle w:val="ListBullet"/>
      </w:pPr>
      <w:r>
        <w:t>Por cada PersonaCNBV del oficio: llama a find_name_matches(persona.search_full_name, clientes, min_score, limit=10).</w:t>
      </w:r>
    </w:p>
    <w:p>
      <w:pPr>
        <w:pStyle w:val="ListBullet"/>
      </w:pPr>
      <w:r>
        <w:t>Construye una lista de resultados con persona, matches y bandera tiene_coincidencias.</w:t>
      </w:r>
    </w:p>
    <w:p>
      <w:pPr>
        <w:pStyle w:val="ListBullet"/>
      </w:pPr>
      <w:r>
        <w:t>Cuenta total_alertas (personas con al menos un match).</w:t>
      </w:r>
    </w:p>
    <w:p>
      <w:pPr>
        <w:pStyle w:val="ListBullet"/>
      </w:pPr>
      <w:r>
        <w:t>Renderiza comparar.html con el resumen y los resultados por persona.</w:t>
      </w:r>
    </w:p>
    <w:p>
      <w:pPr>
        <w:pStyle w:val="Heading2"/>
      </w:pPr>
      <w:r>
        <w:t>3.5 forms.py — NameSearchForm</w:t>
      </w:r>
    </w:p>
    <w:p>
      <w:r>
        <w:t>Formulario Django (GET) con tres campos:</w:t>
      </w:r>
    </w:p>
    <w:p>
      <w:pPr>
        <w:pStyle w:val="ListBullet"/>
      </w:pPr>
      <w:r>
        <w:t>query (CharField, max_length=180, opcional): nombre a buscar.</w:t>
      </w:r>
    </w:p>
    <w:p>
      <w:pPr>
        <w:pStyle w:val="ListBullet"/>
      </w:pPr>
      <w:r>
        <w:t>min_score (IntegerField, 0-100, default=45): umbral mínimo de coincidencia.</w:t>
      </w:r>
    </w:p>
    <w:p>
      <w:pPr>
        <w:pStyle w:val="ListBullet"/>
      </w:pPr>
      <w:r>
        <w:t>limit (IntegerField, 1-100, default=20): número máximo de resultados.</w:t>
      </w:r>
    </w:p>
    <w:p>
      <w:pPr>
        <w:pStyle w:val="Heading2"/>
      </w:pPr>
      <w:r>
        <w:t>3.6 Templates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Template</w:t>
            </w:r>
          </w:p>
        </w:tc>
        <w:tc>
          <w:tcPr>
            <w:tcW w:type="dxa" w:w="2880"/>
            <w:shd w:val="clear" w:color="auto" w:fill="D9E1F2"/>
          </w:tcPr>
          <w:p>
            <w:r>
              <w:rPr>
                <w:b/>
              </w:rPr>
              <w:t>Vista que lo usa</w:t>
            </w:r>
          </w:p>
        </w:tc>
        <w:tc>
          <w:tcPr>
            <w:tcW w:type="dxa" w:w="2880"/>
            <w:shd w:val="clear" w:color="auto" w:fill="D9E1F2"/>
          </w:tcPr>
          <w:p>
            <w:r>
              <w:rPr>
                <w:b/>
              </w:rPr>
              <w:t>Contenido principal</w:t>
            </w:r>
          </w:p>
        </w:tc>
      </w:tr>
      <w:tr>
        <w:tc>
          <w:tcPr>
            <w:tcW w:type="dxa" w:w="2880"/>
          </w:tcPr>
          <w:p>
            <w:r>
              <w:t>home.html</w:t>
            </w:r>
          </w:p>
        </w:tc>
        <w:tc>
          <w:tcPr>
            <w:tcW w:type="dxa" w:w="2880"/>
          </w:tcPr>
          <w:p>
            <w:r>
              <w:t>search_names</w:t>
            </w:r>
          </w:p>
        </w:tc>
        <w:tc>
          <w:tcPr>
            <w:tcW w:type="dxa" w:w="2880"/>
          </w:tcPr>
          <w:p>
            <w:r>
              <w:t>Formulario de búsqueda + tabla de resultados con porcentaje, motivo y métricas. Enlace a /oficios/.</w:t>
            </w:r>
          </w:p>
        </w:tc>
      </w:tr>
      <w:tr>
        <w:tc>
          <w:tcPr>
            <w:tcW w:type="dxa" w:w="2880"/>
          </w:tcPr>
          <w:p>
            <w:r>
              <w:t>oficios.html</w:t>
            </w:r>
          </w:p>
        </w:tc>
        <w:tc>
          <w:tcPr>
            <w:tcW w:type="dxa" w:w="2880"/>
          </w:tcPr>
          <w:p>
            <w:r>
              <w:t>lista_oficios</w:t>
            </w:r>
          </w:p>
        </w:tc>
        <w:tc>
          <w:tcPr>
            <w:tcW w:type="dxa" w:w="2880"/>
          </w:tcPr>
          <w:p>
            <w:r>
              <w:t>Tabla de oficios con folio, fecha, referencia, plazo (indicador color), conteo de personas y botón Comparar. Instrucción de carga si no hay oficios.</w:t>
            </w:r>
          </w:p>
        </w:tc>
      </w:tr>
      <w:tr>
        <w:tc>
          <w:tcPr>
            <w:tcW w:type="dxa" w:w="2880"/>
          </w:tcPr>
          <w:p>
            <w:r>
              <w:t>comparar.html</w:t>
            </w:r>
          </w:p>
        </w:tc>
        <w:tc>
          <w:tcPr>
            <w:tcW w:type="dxa" w:w="2880"/>
          </w:tcPr>
          <w:p>
            <w:r>
              <w:t>comparar_oficio</w:t>
            </w:r>
          </w:p>
        </w:tc>
        <w:tc>
          <w:tcPr>
            <w:tcW w:type="dxa" w:w="2880"/>
          </w:tcPr>
          <w:p>
            <w:r>
              <w:t>Encabezado del oficio + resumen (total personas, total clientes, total alertas). Por cada PersonaCNBV: tipo badge, nombre, RFC, carácter; tabla de clientes coincidentes con semáforo de color (rojo ≥80%, naranja ≥60%, amarillo &lt;60%). Control de umbral ajustable.</w:t>
            </w:r>
          </w:p>
        </w:tc>
      </w:tr>
    </w:tbl>
    <w:p>
      <w:pPr>
        <w:pStyle w:val="Heading2"/>
      </w:pPr>
      <w:r>
        <w:t>3.7 admin.py — Tres AdminModels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rPr>
              <w:t>AdminModel</w:t>
            </w:r>
          </w:p>
        </w:tc>
        <w:tc>
          <w:tcPr>
            <w:tcW w:type="dxa" w:w="2160"/>
            <w:shd w:val="clear" w:color="auto" w:fill="D9E1F2"/>
          </w:tcPr>
          <w:p>
            <w:r>
              <w:rPr>
                <w:b/>
              </w:rPr>
              <w:t>list_display</w:t>
            </w:r>
          </w:p>
        </w:tc>
        <w:tc>
          <w:tcPr>
            <w:tcW w:type="dxa" w:w="2160"/>
            <w:shd w:val="clear" w:color="auto" w:fill="D9E1F2"/>
          </w:tcPr>
          <w:p>
            <w:r>
              <w:rPr>
                <w:b/>
              </w:rPr>
              <w:t>search_fields</w:t>
            </w:r>
          </w:p>
        </w:tc>
        <w:tc>
          <w:tcPr>
            <w:tcW w:type="dxa" w:w="2160"/>
            <w:shd w:val="clear" w:color="auto" w:fill="D9E1F2"/>
          </w:tcPr>
          <w:p>
            <w:r>
              <w:rPr>
                <w:b/>
              </w:rPr>
              <w:t>list_filter</w:t>
            </w:r>
          </w:p>
        </w:tc>
      </w:tr>
      <w:tr>
        <w:tc>
          <w:tcPr>
            <w:tcW w:type="dxa" w:w="2160"/>
          </w:tcPr>
          <w:p>
            <w:r>
              <w:t>NameRecordAdmin</w:t>
            </w:r>
          </w:p>
        </w:tc>
        <w:tc>
          <w:tcPr>
            <w:tcW w:type="dxa" w:w="2160"/>
          </w:tcPr>
          <w:p>
            <w:r>
              <w:t>full_name, normalized_name, created_at</w:t>
            </w:r>
          </w:p>
        </w:tc>
        <w:tc>
          <w:tcPr>
            <w:tcW w:type="dxa" w:w="2160"/>
          </w:tcPr>
          <w:p>
            <w:r>
              <w:t>full_name, normalized_name</w:t>
            </w:r>
          </w:p>
        </w:tc>
        <w:tc>
          <w:tcPr>
            <w:tcW w:type="dxa" w:w="2160"/>
          </w:tcPr>
          <w:p>
            <w:r>
              <w:t>created_at</w:t>
            </w:r>
          </w:p>
        </w:tc>
      </w:tr>
      <w:tr>
        <w:tc>
          <w:tcPr>
            <w:tcW w:type="dxa" w:w="2160"/>
          </w:tcPr>
          <w:p>
            <w:r>
              <w:t>OficioAdmin</w:t>
            </w:r>
          </w:p>
        </w:tc>
        <w:tc>
          <w:tcPr>
            <w:tcW w:type="dxa" w:w="2160"/>
          </w:tcPr>
          <w:p>
            <w:r>
              <w:t>folio, numero_oficio, fecha_publicacion, referencia, dias_plazo, importado_en</w:t>
            </w:r>
          </w:p>
        </w:tc>
        <w:tc>
          <w:tcPr>
            <w:tcW w:type="dxa" w:w="2160"/>
          </w:tcPr>
          <w:p>
            <w:r>
              <w:t>folio, numero_oficio, numero_expediente, referencia</w:t>
            </w:r>
          </w:p>
        </w:tc>
        <w:tc>
          <w:tcPr>
            <w:tcW w:type="dxa" w:w="2160"/>
          </w:tcPr>
          <w:p>
            <w:r>
              <w:t>fecha_publicacion, area_descripcion, tiene_aseguramiento</w:t>
            </w:r>
          </w:p>
        </w:tc>
      </w:tr>
      <w:tr>
        <w:tc>
          <w:tcPr>
            <w:tcW w:type="dxa" w:w="2160"/>
          </w:tcPr>
          <w:p>
            <w:r>
              <w:t>PersonaCNBVAdmin</w:t>
            </w:r>
          </w:p>
        </w:tc>
        <w:tc>
          <w:tcPr>
            <w:tcW w:type="dxa" w:w="2160"/>
          </w:tcPr>
          <w:p>
            <w:r>
              <w:t>search_full_name, tipo_persona, rfc, caracter, oficio</w:t>
            </w:r>
          </w:p>
        </w:tc>
        <w:tc>
          <w:tcPr>
            <w:tcW w:type="dxa" w:w="2160"/>
          </w:tcPr>
          <w:p>
            <w:r>
              <w:t>search_full_name, normalized_name, rfc</w:t>
            </w:r>
          </w:p>
        </w:tc>
        <w:tc>
          <w:tcPr>
            <w:tcW w:type="dxa" w:w="2160"/>
          </w:tcPr>
          <w:p>
            <w:r>
              <w:t>tipo_persona, caracter, oficio__fecha_publicacion</w:t>
            </w:r>
          </w:p>
        </w:tc>
      </w:tr>
    </w:tbl>
    <w:p>
      <w:pPr>
        <w:pStyle w:val="Heading2"/>
      </w:pPr>
      <w:r>
        <w:t>3.8 seed_names.py — Datos de Demostración</w:t>
      </w:r>
    </w:p>
    <w:p>
      <w:r>
        <w:t>Comando (python manage.py seed_names) que inserta 24 registros ficticios en NameRecord para demostrar los escenarios de matching. Incluye: pares con errores tipográficos (Juan/Johan, Perez/Peres), variantes fonéticas (Cristian/Christian, Hernandez/Hernandes), abreviaciones (Luis Eduardo/Luis Eduard) y casos con nombre en un solo campo vs. separado. La bandera --reset elimina todos los registros antes de insertar.</w:t>
      </w:r>
    </w:p>
    <w:p>
      <w:pPr>
        <w:pStyle w:val="Heading1"/>
      </w:pPr>
      <w:r>
        <w:t>4. Diseño de Base de Datos</w:t>
      </w:r>
    </w:p>
    <w:p>
      <w:pPr>
        <w:pStyle w:val="Heading2"/>
      </w:pPr>
      <w:r>
        <w:t>4.1 Tablas</w:t>
      </w:r>
    </w:p>
    <w:p>
      <w:r>
        <w:rPr>
          <w:b/>
        </w:rPr>
        <w:t>coincidencias_namerecord (base de clientes):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Columna</w:t>
            </w:r>
          </w:p>
        </w:tc>
        <w:tc>
          <w:tcPr>
            <w:tcW w:type="dxa" w:w="2880"/>
            <w:shd w:val="clear" w:color="auto" w:fill="D9E1F2"/>
          </w:tcPr>
          <w:p>
            <w:r>
              <w:rPr>
                <w:b/>
              </w:rPr>
              <w:t>Tipo / Restricción</w:t>
            </w:r>
          </w:p>
        </w:tc>
        <w:tc>
          <w:tcPr>
            <w:tcW w:type="dxa" w:w="2880"/>
            <w:shd w:val="clear" w:color="auto" w:fill="D9E1F2"/>
          </w:tcPr>
          <w:p>
            <w:r>
              <w:rPr>
                <w:b/>
              </w:rPr>
              <w:t>Descripción</w:t>
            </w:r>
          </w:p>
        </w:tc>
      </w:tr>
      <w:tr>
        <w:tc>
          <w:tcPr>
            <w:tcW w:type="dxa" w:w="2880"/>
          </w:tcPr>
          <w:p>
            <w:r>
              <w:t>id</w:t>
            </w:r>
          </w:p>
        </w:tc>
        <w:tc>
          <w:tcPr>
            <w:tcW w:type="dxa" w:w="2880"/>
          </w:tcPr>
          <w:p>
            <w:r>
              <w:t>INTEGER PK AUTOINCREMENT</w:t>
            </w:r>
          </w:p>
        </w:tc>
        <w:tc>
          <w:tcPr>
            <w:tcW w:type="dxa" w:w="2880"/>
          </w:tcPr>
          <w:p>
            <w:r>
              <w:t>Identificador único.</w:t>
            </w:r>
          </w:p>
        </w:tc>
      </w:tr>
      <w:tr>
        <w:tc>
          <w:tcPr>
            <w:tcW w:type="dxa" w:w="2880"/>
          </w:tcPr>
          <w:p>
            <w:r>
              <w:t>nombre</w:t>
            </w:r>
          </w:p>
        </w:tc>
        <w:tc>
          <w:tcPr>
            <w:tcW w:type="dxa" w:w="2880"/>
          </w:tcPr>
          <w:p>
            <w:r>
              <w:t>VARCHAR(120)</w:t>
            </w:r>
          </w:p>
        </w:tc>
        <w:tc>
          <w:tcPr>
            <w:tcW w:type="dxa" w:w="2880"/>
          </w:tcPr>
          <w:p>
            <w:r>
              <w:t>Nombre(s) de pila.</w:t>
            </w:r>
          </w:p>
        </w:tc>
      </w:tr>
      <w:tr>
        <w:tc>
          <w:tcPr>
            <w:tcW w:type="dxa" w:w="2880"/>
          </w:tcPr>
          <w:p>
            <w:r>
              <w:t>paterno</w:t>
            </w:r>
          </w:p>
        </w:tc>
        <w:tc>
          <w:tcPr>
            <w:tcW w:type="dxa" w:w="2880"/>
          </w:tcPr>
          <w:p>
            <w:r>
              <w:t>VARCHAR(80)</w:t>
            </w:r>
          </w:p>
        </w:tc>
        <w:tc>
          <w:tcPr>
            <w:tcW w:type="dxa" w:w="2880"/>
          </w:tcPr>
          <w:p>
            <w:r>
              <w:t>Apellido paterno.</w:t>
            </w:r>
          </w:p>
        </w:tc>
      </w:tr>
      <w:tr>
        <w:tc>
          <w:tcPr>
            <w:tcW w:type="dxa" w:w="2880"/>
          </w:tcPr>
          <w:p>
            <w:r>
              <w:t>materno</w:t>
            </w:r>
          </w:p>
        </w:tc>
        <w:tc>
          <w:tcPr>
            <w:tcW w:type="dxa" w:w="2880"/>
          </w:tcPr>
          <w:p>
            <w:r>
              <w:t>VARCHAR(80)</w:t>
            </w:r>
          </w:p>
        </w:tc>
        <w:tc>
          <w:tcPr>
            <w:tcW w:type="dxa" w:w="2880"/>
          </w:tcPr>
          <w:p>
            <w:r>
              <w:t>Apellido materno (puede vacío).</w:t>
            </w:r>
          </w:p>
        </w:tc>
      </w:tr>
      <w:tr>
        <w:tc>
          <w:tcPr>
            <w:tcW w:type="dxa" w:w="2880"/>
          </w:tcPr>
          <w:p>
            <w:r>
              <w:t>rfc</w:t>
            </w:r>
          </w:p>
        </w:tc>
        <w:tc>
          <w:tcPr>
            <w:tcW w:type="dxa" w:w="2880"/>
          </w:tcPr>
          <w:p>
            <w:r>
              <w:t>VARCHAR(20)</w:t>
            </w:r>
          </w:p>
        </w:tc>
        <w:tc>
          <w:tcPr>
            <w:tcW w:type="dxa" w:w="2880"/>
          </w:tcPr>
          <w:p>
            <w:r>
              <w:t>RFC.</w:t>
            </w:r>
          </w:p>
        </w:tc>
      </w:tr>
      <w:tr>
        <w:tc>
          <w:tcPr>
            <w:tcW w:type="dxa" w:w="2880"/>
          </w:tcPr>
          <w:p>
            <w:r>
              <w:t>origen</w:t>
            </w:r>
          </w:p>
        </w:tc>
        <w:tc>
          <w:tcPr>
            <w:tcW w:type="dxa" w:w="2880"/>
          </w:tcPr>
          <w:p>
            <w:r>
              <w:t>VARCHAR(40)</w:t>
            </w:r>
          </w:p>
        </w:tc>
        <w:tc>
          <w:tcPr>
            <w:tcW w:type="dxa" w:w="2880"/>
          </w:tcPr>
          <w:p>
            <w:r>
              <w:t>Fuente del registro.</w:t>
            </w:r>
          </w:p>
        </w:tc>
      </w:tr>
      <w:tr>
        <w:tc>
          <w:tcPr>
            <w:tcW w:type="dxa" w:w="2880"/>
          </w:tcPr>
          <w:p>
            <w:r>
              <w:t>folio_ref</w:t>
            </w:r>
          </w:p>
        </w:tc>
        <w:tc>
          <w:tcPr>
            <w:tcW w:type="dxa" w:w="2880"/>
          </w:tcPr>
          <w:p>
            <w:r>
              <w:t>VARCHAR(50)</w:t>
            </w:r>
          </w:p>
        </w:tc>
        <w:tc>
          <w:tcPr>
            <w:tcW w:type="dxa" w:w="2880"/>
          </w:tcPr>
          <w:p>
            <w:r>
              <w:t>Referencia del oficio.</w:t>
            </w:r>
          </w:p>
        </w:tc>
      </w:tr>
      <w:tr>
        <w:tc>
          <w:tcPr>
            <w:tcW w:type="dxa" w:w="2880"/>
          </w:tcPr>
          <w:p>
            <w:r>
              <w:t>search_full_name</w:t>
            </w:r>
          </w:p>
        </w:tc>
        <w:tc>
          <w:tcPr>
            <w:tcW w:type="dxa" w:w="2880"/>
          </w:tcPr>
          <w:p>
            <w:r>
              <w:t>VARCHAR(180) INDEX</w:t>
            </w:r>
          </w:p>
        </w:tc>
        <w:tc>
          <w:tcPr>
            <w:tcW w:type="dxa" w:w="2880"/>
          </w:tcPr>
          <w:p>
            <w:r>
              <w:t>Nombre buscable (campo derivado).</w:t>
            </w:r>
          </w:p>
        </w:tc>
      </w:tr>
      <w:tr>
        <w:tc>
          <w:tcPr>
            <w:tcW w:type="dxa" w:w="2880"/>
          </w:tcPr>
          <w:p>
            <w:r>
              <w:t>normalized_name</w:t>
            </w:r>
          </w:p>
        </w:tc>
        <w:tc>
          <w:tcPr>
            <w:tcW w:type="dxa" w:w="2880"/>
          </w:tcPr>
          <w:p>
            <w:r>
              <w:t>VARCHAR(180) INDEX</w:t>
            </w:r>
          </w:p>
        </w:tc>
        <w:tc>
          <w:tcPr>
            <w:tcW w:type="dxa" w:w="2880"/>
          </w:tcPr>
          <w:p>
            <w:r>
              <w:t>Nombre normalizado (campo derivado).</w:t>
            </w:r>
          </w:p>
        </w:tc>
      </w:tr>
      <w:tr>
        <w:tc>
          <w:tcPr>
            <w:tcW w:type="dxa" w:w="2880"/>
          </w:tcPr>
          <w:p>
            <w:r>
              <w:t>created_at / updated_at</w:t>
            </w:r>
          </w:p>
        </w:tc>
        <w:tc>
          <w:tcPr>
            <w:tcW w:type="dxa" w:w="2880"/>
          </w:tcPr>
          <w:p>
            <w:r>
              <w:t>DATETIME</w:t>
            </w:r>
          </w:p>
        </w:tc>
        <w:tc>
          <w:tcPr>
            <w:tcW w:type="dxa" w:w="2880"/>
          </w:tcPr>
          <w:p>
            <w:r>
              <w:t>Timestamps.</w:t>
            </w:r>
          </w:p>
        </w:tc>
      </w:tr>
    </w:tbl>
    <w:p>
      <w:r>
        <w:rPr>
          <w:b/>
        </w:rPr>
        <w:t>coincidencias_oficio (oficios CNBV):</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Columna</w:t>
            </w:r>
          </w:p>
        </w:tc>
        <w:tc>
          <w:tcPr>
            <w:tcW w:type="dxa" w:w="2880"/>
            <w:shd w:val="clear" w:color="auto" w:fill="D9E1F2"/>
          </w:tcPr>
          <w:p>
            <w:r>
              <w:rPr>
                <w:b/>
              </w:rPr>
              <w:t>Tipo / Restricción</w:t>
            </w:r>
          </w:p>
        </w:tc>
        <w:tc>
          <w:tcPr>
            <w:tcW w:type="dxa" w:w="2880"/>
            <w:shd w:val="clear" w:color="auto" w:fill="D9E1F2"/>
          </w:tcPr>
          <w:p>
            <w:r>
              <w:rPr>
                <w:b/>
              </w:rPr>
              <w:t>Descripción</w:t>
            </w:r>
          </w:p>
        </w:tc>
      </w:tr>
      <w:tr>
        <w:tc>
          <w:tcPr>
            <w:tcW w:type="dxa" w:w="2880"/>
          </w:tcPr>
          <w:p>
            <w:r>
              <w:t>id</w:t>
            </w:r>
          </w:p>
        </w:tc>
        <w:tc>
          <w:tcPr>
            <w:tcW w:type="dxa" w:w="2880"/>
          </w:tcPr>
          <w:p>
            <w:r>
              <w:t>INTEGER PK AUTOINCREMENT</w:t>
            </w:r>
          </w:p>
        </w:tc>
        <w:tc>
          <w:tcPr>
            <w:tcW w:type="dxa" w:w="2880"/>
          </w:tcPr>
          <w:p>
            <w:r>
              <w:t>Identificador único.</w:t>
            </w:r>
          </w:p>
        </w:tc>
      </w:tr>
      <w:tr>
        <w:tc>
          <w:tcPr>
            <w:tcW w:type="dxa" w:w="2880"/>
          </w:tcPr>
          <w:p>
            <w:r>
              <w:t>folio</w:t>
            </w:r>
          </w:p>
        </w:tc>
        <w:tc>
          <w:tcPr>
            <w:tcW w:type="dxa" w:w="2880"/>
          </w:tcPr>
          <w:p>
            <w:r>
              <w:t>INTEGER UNIQUE INDEX</w:t>
            </w:r>
          </w:p>
        </w:tc>
        <w:tc>
          <w:tcPr>
            <w:tcW w:type="dxa" w:w="2880"/>
          </w:tcPr>
          <w:p>
            <w:r>
              <w:t>Folio del oficio (clave de negocio).</w:t>
            </w:r>
          </w:p>
        </w:tc>
      </w:tr>
      <w:tr>
        <w:tc>
          <w:tcPr>
            <w:tcW w:type="dxa" w:w="2880"/>
          </w:tcPr>
          <w:p>
            <w:r>
              <w:t>numero_oficio</w:t>
            </w:r>
          </w:p>
        </w:tc>
        <w:tc>
          <w:tcPr>
            <w:tcW w:type="dxa" w:w="2880"/>
          </w:tcPr>
          <w:p>
            <w:r>
              <w:t>VARCHAR(80)</w:t>
            </w:r>
          </w:p>
        </w:tc>
        <w:tc>
          <w:tcPr>
            <w:tcW w:type="dxa" w:w="2880"/>
          </w:tcPr>
          <w:p>
            <w:r>
              <w:t>Número oficial.</w:t>
            </w:r>
          </w:p>
        </w:tc>
      </w:tr>
      <w:tr>
        <w:tc>
          <w:tcPr>
            <w:tcW w:type="dxa" w:w="2880"/>
          </w:tcPr>
          <w:p>
            <w:r>
              <w:t>numero_expediente</w:t>
            </w:r>
          </w:p>
        </w:tc>
        <w:tc>
          <w:tcPr>
            <w:tcW w:type="dxa" w:w="2880"/>
          </w:tcPr>
          <w:p>
            <w:r>
              <w:t>VARCHAR(80)</w:t>
            </w:r>
          </w:p>
        </w:tc>
        <w:tc>
          <w:tcPr>
            <w:tcW w:type="dxa" w:w="2880"/>
          </w:tcPr>
          <w:p>
            <w:r>
              <w:t>Número de expediente.</w:t>
            </w:r>
          </w:p>
        </w:tc>
      </w:tr>
      <w:tr>
        <w:tc>
          <w:tcPr>
            <w:tcW w:type="dxa" w:w="2880"/>
          </w:tcPr>
          <w:p>
            <w:r>
              <w:t>solicitud_siara</w:t>
            </w:r>
          </w:p>
        </w:tc>
        <w:tc>
          <w:tcPr>
            <w:tcW w:type="dxa" w:w="2880"/>
          </w:tcPr>
          <w:p>
            <w:r>
              <w:t>VARCHAR(60)</w:t>
            </w:r>
          </w:p>
        </w:tc>
        <w:tc>
          <w:tcPr>
            <w:tcW w:type="dxa" w:w="2880"/>
          </w:tcPr>
          <w:p>
            <w:r>
              <w:t>Clave SIARA.</w:t>
            </w:r>
          </w:p>
        </w:tc>
      </w:tr>
      <w:tr>
        <w:tc>
          <w:tcPr>
            <w:tcW w:type="dxa" w:w="2880"/>
          </w:tcPr>
          <w:p>
            <w:r>
              <w:t>anio</w:t>
            </w:r>
          </w:p>
        </w:tc>
        <w:tc>
          <w:tcPr>
            <w:tcW w:type="dxa" w:w="2880"/>
          </w:tcPr>
          <w:p>
            <w:r>
              <w:t>INTEGER</w:t>
            </w:r>
          </w:p>
        </w:tc>
        <w:tc>
          <w:tcPr>
            <w:tcW w:type="dxa" w:w="2880"/>
          </w:tcPr>
          <w:p>
            <w:r>
              <w:t>Año del oficio.</w:t>
            </w:r>
          </w:p>
        </w:tc>
      </w:tr>
      <w:tr>
        <w:tc>
          <w:tcPr>
            <w:tcW w:type="dxa" w:w="2880"/>
          </w:tcPr>
          <w:p>
            <w:r>
              <w:t>area_clave / area_descripcion</w:t>
            </w:r>
          </w:p>
        </w:tc>
        <w:tc>
          <w:tcPr>
            <w:tcW w:type="dxa" w:w="2880"/>
          </w:tcPr>
          <w:p>
            <w:r>
              <w:t>VARCHAR</w:t>
            </w:r>
          </w:p>
        </w:tc>
        <w:tc>
          <w:tcPr>
            <w:tcW w:type="dxa" w:w="2880"/>
          </w:tcPr>
          <w:p>
            <w:r>
              <w:t>Área CNBV.</w:t>
            </w:r>
          </w:p>
        </w:tc>
      </w:tr>
      <w:tr>
        <w:tc>
          <w:tcPr>
            <w:tcW w:type="dxa" w:w="2880"/>
          </w:tcPr>
          <w:p>
            <w:r>
              <w:t>fecha_publicacion</w:t>
            </w:r>
          </w:p>
        </w:tc>
        <w:tc>
          <w:tcPr>
            <w:tcW w:type="dxa" w:w="2880"/>
          </w:tcPr>
          <w:p>
            <w:r>
              <w:t>DATE</w:t>
            </w:r>
          </w:p>
        </w:tc>
        <w:tc>
          <w:tcPr>
            <w:tcW w:type="dxa" w:w="2880"/>
          </w:tcPr>
          <w:p>
            <w:r>
              <w:t>Fecha del oficio.</w:t>
            </w:r>
          </w:p>
        </w:tc>
      </w:tr>
      <w:tr>
        <w:tc>
          <w:tcPr>
            <w:tcW w:type="dxa" w:w="2880"/>
          </w:tcPr>
          <w:p>
            <w:r>
              <w:t>dias_plazo</w:t>
            </w:r>
          </w:p>
        </w:tc>
        <w:tc>
          <w:tcPr>
            <w:tcW w:type="dxa" w:w="2880"/>
          </w:tcPr>
          <w:p>
            <w:r>
              <w:t>INTEGER</w:t>
            </w:r>
          </w:p>
        </w:tc>
        <w:tc>
          <w:tcPr>
            <w:tcW w:type="dxa" w:w="2880"/>
          </w:tcPr>
          <w:p>
            <w:r>
              <w:t>Días de plazo de respuesta.</w:t>
            </w:r>
          </w:p>
        </w:tc>
      </w:tr>
      <w:tr>
        <w:tc>
          <w:tcPr>
            <w:tcW w:type="dxa" w:w="2880"/>
          </w:tcPr>
          <w:p>
            <w:r>
              <w:t>autoridad_nombre</w:t>
            </w:r>
          </w:p>
        </w:tc>
        <w:tc>
          <w:tcPr>
            <w:tcW w:type="dxa" w:w="2880"/>
          </w:tcPr>
          <w:p>
            <w:r>
              <w:t>VARCHAR(220)</w:t>
            </w:r>
          </w:p>
        </w:tc>
        <w:tc>
          <w:tcPr>
            <w:tcW w:type="dxa" w:w="2880"/>
          </w:tcPr>
          <w:p>
            <w:r>
              <w:t>Nombre de la autoridad.</w:t>
            </w:r>
          </w:p>
        </w:tc>
      </w:tr>
      <w:tr>
        <w:tc>
          <w:tcPr>
            <w:tcW w:type="dxa" w:w="2880"/>
          </w:tcPr>
          <w:p>
            <w:r>
              <w:t>referencia / referencia1</w:t>
            </w:r>
          </w:p>
        </w:tc>
        <w:tc>
          <w:tcPr>
            <w:tcW w:type="dxa" w:w="2880"/>
          </w:tcPr>
          <w:p>
            <w:r>
              <w:t>VARCHAR(220)</w:t>
            </w:r>
          </w:p>
        </w:tc>
        <w:tc>
          <w:tcPr>
            <w:tcW w:type="dxa" w:w="2880"/>
          </w:tcPr>
          <w:p>
            <w:r>
              <w:t>Tipo y clave de referencia.</w:t>
            </w:r>
          </w:p>
        </w:tc>
      </w:tr>
      <w:tr>
        <w:tc>
          <w:tcPr>
            <w:tcW w:type="dxa" w:w="2880"/>
          </w:tcPr>
          <w:p>
            <w:r>
              <w:t>tiene_aseguramiento</w:t>
            </w:r>
          </w:p>
        </w:tc>
        <w:tc>
          <w:tcPr>
            <w:tcW w:type="dxa" w:w="2880"/>
          </w:tcPr>
          <w:p>
            <w:r>
              <w:t>BOOLEAN</w:t>
            </w:r>
          </w:p>
        </w:tc>
        <w:tc>
          <w:tcPr>
            <w:tcW w:type="dxa" w:w="2880"/>
          </w:tcPr>
          <w:p>
            <w:r>
              <w:t>Si hay aseguramiento.</w:t>
            </w:r>
          </w:p>
        </w:tc>
      </w:tr>
      <w:tr>
        <w:tc>
          <w:tcPr>
            <w:tcW w:type="dxa" w:w="2880"/>
          </w:tcPr>
          <w:p>
            <w:r>
              <w:t>archivo_xml</w:t>
            </w:r>
          </w:p>
        </w:tc>
        <w:tc>
          <w:tcPr>
            <w:tcW w:type="dxa" w:w="2880"/>
          </w:tcPr>
          <w:p>
            <w:r>
              <w:t>VARCHAR(220)</w:t>
            </w:r>
          </w:p>
        </w:tc>
        <w:tc>
          <w:tcPr>
            <w:tcW w:type="dxa" w:w="2880"/>
          </w:tcPr>
          <w:p>
            <w:r>
              <w:t>Nombre del XML de origen.</w:t>
            </w:r>
          </w:p>
        </w:tc>
      </w:tr>
      <w:tr>
        <w:tc>
          <w:tcPr>
            <w:tcW w:type="dxa" w:w="2880"/>
          </w:tcPr>
          <w:p>
            <w:r>
              <w:t>importado_en</w:t>
            </w:r>
          </w:p>
        </w:tc>
        <w:tc>
          <w:tcPr>
            <w:tcW w:type="dxa" w:w="2880"/>
          </w:tcPr>
          <w:p>
            <w:r>
              <w:t>DATETIME</w:t>
            </w:r>
          </w:p>
        </w:tc>
        <w:tc>
          <w:tcPr>
            <w:tcW w:type="dxa" w:w="2880"/>
          </w:tcPr>
          <w:p>
            <w:r>
              <w:t>Timestamp de importación.</w:t>
            </w:r>
          </w:p>
        </w:tc>
      </w:tr>
    </w:tbl>
    <w:p>
      <w:r>
        <w:rPr>
          <w:b/>
        </w:rPr>
        <w:t>coincidencias_personacnbv (personas por oficio):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Columna</w:t>
            </w:r>
          </w:p>
        </w:tc>
        <w:tc>
          <w:tcPr>
            <w:tcW w:type="dxa" w:w="2880"/>
            <w:shd w:val="clear" w:color="auto" w:fill="D9E1F2"/>
          </w:tcPr>
          <w:p>
            <w:r>
              <w:rPr>
                <w:b/>
              </w:rPr>
              <w:t>Tipo / Restricción</w:t>
            </w:r>
          </w:p>
        </w:tc>
        <w:tc>
          <w:tcPr>
            <w:tcW w:type="dxa" w:w="2880"/>
            <w:shd w:val="clear" w:color="auto" w:fill="D9E1F2"/>
          </w:tcPr>
          <w:p>
            <w:r>
              <w:rPr>
                <w:b/>
              </w:rPr>
              <w:t>Descripción</w:t>
            </w:r>
          </w:p>
        </w:tc>
      </w:tr>
      <w:tr>
        <w:tc>
          <w:tcPr>
            <w:tcW w:type="dxa" w:w="2880"/>
          </w:tcPr>
          <w:p>
            <w:r>
              <w:t>id</w:t>
            </w:r>
          </w:p>
        </w:tc>
        <w:tc>
          <w:tcPr>
            <w:tcW w:type="dxa" w:w="2880"/>
          </w:tcPr>
          <w:p>
            <w:r>
              <w:t>INTEGER PK AUTOINCREMENT</w:t>
            </w:r>
          </w:p>
        </w:tc>
        <w:tc>
          <w:tcPr>
            <w:tcW w:type="dxa" w:w="2880"/>
          </w:tcPr>
          <w:p>
            <w:r>
              <w:t>Identificador único.</w:t>
            </w:r>
          </w:p>
        </w:tc>
      </w:tr>
      <w:tr>
        <w:tc>
          <w:tcPr>
            <w:tcW w:type="dxa" w:w="2880"/>
          </w:tcPr>
          <w:p>
            <w:r>
              <w:t>oficio_id</w:t>
            </w:r>
          </w:p>
        </w:tc>
        <w:tc>
          <w:tcPr>
            <w:tcW w:type="dxa" w:w="2880"/>
          </w:tcPr>
          <w:p>
            <w:r>
              <w:t>INTEGER FK → coincidencias_oficio</w:t>
            </w:r>
          </w:p>
        </w:tc>
        <w:tc>
          <w:tcPr>
            <w:tcW w:type="dxa" w:w="2880"/>
          </w:tcPr>
          <w:p>
            <w:r>
              <w:t>Oficio al que pertenece.</w:t>
            </w:r>
          </w:p>
        </w:tc>
      </w:tr>
      <w:tr>
        <w:tc>
          <w:tcPr>
            <w:tcW w:type="dxa" w:w="2880"/>
          </w:tcPr>
          <w:p>
            <w:r>
              <w:t>persona_id</w:t>
            </w:r>
          </w:p>
        </w:tc>
        <w:tc>
          <w:tcPr>
            <w:tcW w:type="dxa" w:w="2880"/>
          </w:tcPr>
          <w:p>
            <w:r>
              <w:t>INTEGER</w:t>
            </w:r>
          </w:p>
        </w:tc>
        <w:tc>
          <w:tcPr>
            <w:tcW w:type="dxa" w:w="2880"/>
          </w:tcPr>
          <w:p>
            <w:r>
              <w:t>ID de persona dentro del oficio.</w:t>
            </w:r>
          </w:p>
        </w:tc>
      </w:tr>
      <w:tr>
        <w:tc>
          <w:tcPr>
            <w:tcW w:type="dxa" w:w="2880"/>
          </w:tcPr>
          <w:p>
            <w:r>
              <w:t>caracter</w:t>
            </w:r>
          </w:p>
        </w:tc>
        <w:tc>
          <w:tcPr>
            <w:tcW w:type="dxa" w:w="2880"/>
          </w:tcPr>
          <w:p>
            <w:r>
              <w:t>VARCHAR(60)</w:t>
            </w:r>
          </w:p>
        </w:tc>
        <w:tc>
          <w:tcPr>
            <w:tcW w:type="dxa" w:w="2880"/>
          </w:tcPr>
          <w:p>
            <w:r>
              <w:t>Carácter (Investigado, etc.).</w:t>
            </w:r>
          </w:p>
        </w:tc>
      </w:tr>
      <w:tr>
        <w:tc>
          <w:tcPr>
            <w:tcW w:type="dxa" w:w="2880"/>
          </w:tcPr>
          <w:p>
            <w:r>
              <w:t>tipo_persona</w:t>
            </w:r>
          </w:p>
        </w:tc>
        <w:tc>
          <w:tcPr>
            <w:tcW w:type="dxa" w:w="2880"/>
          </w:tcPr>
          <w:p>
            <w:r>
              <w:t>VARCHAR(20)</w:t>
            </w:r>
          </w:p>
        </w:tc>
        <w:tc>
          <w:tcPr>
            <w:tcW w:type="dxa" w:w="2880"/>
          </w:tcPr>
          <w:p>
            <w:r>
              <w:t>Fisica o Moral.</w:t>
            </w:r>
          </w:p>
        </w:tc>
      </w:tr>
      <w:tr>
        <w:tc>
          <w:tcPr>
            <w:tcW w:type="dxa" w:w="2880"/>
          </w:tcPr>
          <w:p>
            <w:r>
              <w:t>nombre / paterno / materno</w:t>
            </w:r>
          </w:p>
        </w:tc>
        <w:tc>
          <w:tcPr>
            <w:tcW w:type="dxa" w:w="2880"/>
          </w:tcPr>
          <w:p>
            <w:r>
              <w:t>VARCHAR</w:t>
            </w:r>
          </w:p>
        </w:tc>
        <w:tc>
          <w:tcPr>
            <w:tcW w:type="dxa" w:w="2880"/>
          </w:tcPr>
          <w:p>
            <w:r>
              <w:t>Datos de identidad.</w:t>
            </w:r>
          </w:p>
        </w:tc>
      </w:tr>
      <w:tr>
        <w:tc>
          <w:tcPr>
            <w:tcW w:type="dxa" w:w="2880"/>
          </w:tcPr>
          <w:p>
            <w:r>
              <w:t>rfc</w:t>
            </w:r>
          </w:p>
        </w:tc>
        <w:tc>
          <w:tcPr>
            <w:tcW w:type="dxa" w:w="2880"/>
          </w:tcPr>
          <w:p>
            <w:r>
              <w:t>VARCHAR(20)</w:t>
            </w:r>
          </w:p>
        </w:tc>
        <w:tc>
          <w:tcPr>
            <w:tcW w:type="dxa" w:w="2880"/>
          </w:tcPr>
          <w:p>
            <w:r>
              <w:t>RFC.</w:t>
            </w:r>
          </w:p>
        </w:tc>
      </w:tr>
      <w:tr>
        <w:tc>
          <w:tcPr>
            <w:tcW w:type="dxa" w:w="2880"/>
          </w:tcPr>
          <w:p>
            <w:r>
              <w:t>relacion / domicilio / complementarios</w:t>
            </w:r>
          </w:p>
        </w:tc>
        <w:tc>
          <w:tcPr>
            <w:tcW w:type="dxa" w:w="2880"/>
          </w:tcPr>
          <w:p>
            <w:r>
              <w:t>VARCHAR</w:t>
            </w:r>
          </w:p>
        </w:tc>
        <w:tc>
          <w:tcPr>
            <w:tcW w:type="dxa" w:w="2880"/>
          </w:tcPr>
          <w:p>
            <w:r>
              <w:t>Datos adicionales del XML.</w:t>
            </w:r>
          </w:p>
        </w:tc>
      </w:tr>
      <w:tr>
        <w:tc>
          <w:tcPr>
            <w:tcW w:type="dxa" w:w="2880"/>
          </w:tcPr>
          <w:p>
            <w:r>
              <w:t>search_full_name</w:t>
            </w:r>
          </w:p>
        </w:tc>
        <w:tc>
          <w:tcPr>
            <w:tcW w:type="dxa" w:w="2880"/>
          </w:tcPr>
          <w:p>
            <w:r>
              <w:t>VARCHAR(300) INDEX</w:t>
            </w:r>
          </w:p>
        </w:tc>
        <w:tc>
          <w:tcPr>
            <w:tcW w:type="dxa" w:w="2880"/>
          </w:tcPr>
          <w:p>
            <w:r>
              <w:t>Nombre buscable (auto).</w:t>
            </w:r>
          </w:p>
        </w:tc>
      </w:tr>
      <w:tr>
        <w:tc>
          <w:tcPr>
            <w:tcW w:type="dxa" w:w="2880"/>
          </w:tcPr>
          <w:p>
            <w:r>
              <w:t>normalized_name</w:t>
            </w:r>
          </w:p>
        </w:tc>
        <w:tc>
          <w:tcPr>
            <w:tcW w:type="dxa" w:w="2880"/>
          </w:tcPr>
          <w:p>
            <w:r>
              <w:t>VARCHAR(300) INDEX</w:t>
            </w:r>
          </w:p>
        </w:tc>
        <w:tc>
          <w:tcPr>
            <w:tcW w:type="dxa" w:w="2880"/>
          </w:tcPr>
          <w:p>
            <w:r>
              <w:t>Nombre normalizado (auto).</w:t>
            </w:r>
          </w:p>
        </w:tc>
      </w:tr>
    </w:tbl>
    <w:p>
      <w:pPr>
        <w:pStyle w:val="Heading2"/>
      </w:pPr>
      <w:r>
        <w:t>4.2 Razón del Diseño con Modelos Separados</w:t>
      </w:r>
    </w:p>
    <w:p>
      <w:r>
        <w:t>Se decidió separar Oficio y PersonaCNBV en lugar de una tabla única porque:</w:t>
      </w:r>
    </w:p>
    <w:p>
      <w:pPr>
        <w:pStyle w:val="ListBullet"/>
      </w:pPr>
      <w:r>
        <w:t>Un oficio puede contener múltiples personas (relación 1:N).</w:t>
      </w:r>
    </w:p>
    <w:p>
      <w:pPr>
        <w:pStyle w:val="ListBullet"/>
      </w:pPr>
      <w:r>
        <w:t>Los datos del encabezado del oficio son estables y no deben repetirse por persona.</w:t>
      </w:r>
    </w:p>
    <w:p>
      <w:pPr>
        <w:pStyle w:val="ListBullet"/>
      </w:pPr>
      <w:r>
        <w:t>La clave de unicidad del oficio (folio) es independiente de las personas.</w:t>
      </w:r>
    </w:p>
    <w:p>
      <w:pPr>
        <w:pStyle w:val="ListBullet"/>
      </w:pPr>
      <w:r>
        <w:t>Este diseño replica la estructura lógica del XML original de la CNBV.</w:t>
      </w:r>
    </w:p>
    <w:p>
      <w:pPr>
        <w:pStyle w:val="ListBullet"/>
      </w:pPr>
      <w:r>
        <w:t>El modelo PersonaCNBV reutiliza el mismo mecanismo de campos derivados (search_full_name, normalized_name) que NameRecord, garantizando comparación homogénea.</w:t>
      </w:r>
    </w:p>
    <w:p>
      <w:pPr>
        <w:pStyle w:val="Heading1"/>
      </w:pPr>
      <w:r>
        <w:t>5. Flujo de la Aplicación</w:t>
      </w:r>
    </w:p>
    <w:p>
      <w:r>
        <w:rPr>
          <w:b/>
        </w:rPr>
        <w:t>Flujo A — Búsqueda difusa manual:</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Paso</w:t>
            </w:r>
          </w:p>
        </w:tc>
        <w:tc>
          <w:tcPr>
            <w:tcW w:type="dxa" w:w="4320"/>
            <w:shd w:val="clear" w:color="auto" w:fill="D9E1F2"/>
          </w:tcPr>
          <w:p>
            <w:r>
              <w:rPr>
                <w:b/>
              </w:rPr>
              <w:t>Descripción</w:t>
            </w:r>
          </w:p>
        </w:tc>
      </w:tr>
      <w:tr>
        <w:tc>
          <w:tcPr>
            <w:tcW w:type="dxa" w:w="4320"/>
          </w:tcPr>
          <w:p>
            <w:r>
              <w:t>1</w:t>
            </w:r>
          </w:p>
        </w:tc>
        <w:tc>
          <w:tcPr>
            <w:tcW w:type="dxa" w:w="4320"/>
          </w:tcPr>
          <w:p>
            <w:r>
              <w:t>El analista ingresa un nombre en / y ajusta umbral y límite.</w:t>
            </w:r>
          </w:p>
        </w:tc>
      </w:tr>
      <w:tr>
        <w:tc>
          <w:tcPr>
            <w:tcW w:type="dxa" w:w="4320"/>
          </w:tcPr>
          <w:p>
            <w:r>
              <w:t>2</w:t>
            </w:r>
          </w:p>
        </w:tc>
        <w:tc>
          <w:tcPr>
            <w:tcW w:type="dxa" w:w="4320"/>
          </w:tcPr>
          <w:p>
            <w:r>
              <w:t>HTTP GET → / con parámetros query, min_score, limit.</w:t>
            </w:r>
          </w:p>
        </w:tc>
      </w:tr>
      <w:tr>
        <w:tc>
          <w:tcPr>
            <w:tcW w:type="dxa" w:w="4320"/>
          </w:tcPr>
          <w:p>
            <w:r>
              <w:t>3</w:t>
            </w:r>
          </w:p>
        </w:tc>
        <w:tc>
          <w:tcPr>
            <w:tcW w:type="dxa" w:w="4320"/>
          </w:tcPr>
          <w:p>
            <w:r>
              <w:t>search_names() valida el formulario y consulta NameRecord.objects.values().</w:t>
            </w:r>
          </w:p>
        </w:tc>
      </w:tr>
      <w:tr>
        <w:tc>
          <w:tcPr>
            <w:tcW w:type="dxa" w:w="4320"/>
          </w:tcPr>
          <w:p>
            <w:r>
              <w:t>4</w:t>
            </w:r>
          </w:p>
        </w:tc>
        <w:tc>
          <w:tcPr>
            <w:tcW w:type="dxa" w:w="4320"/>
          </w:tcPr>
          <w:p>
            <w:r>
              <w:t>find_name_matches() calcula el score de cada candidato.</w:t>
            </w:r>
          </w:p>
        </w:tc>
      </w:tr>
      <w:tr>
        <w:tc>
          <w:tcPr>
            <w:tcW w:type="dxa" w:w="4320"/>
          </w:tcPr>
          <w:p>
            <w:r>
              <w:t>5</w:t>
            </w:r>
          </w:p>
        </w:tc>
        <w:tc>
          <w:tcPr>
            <w:tcW w:type="dxa" w:w="4320"/>
          </w:tcPr>
          <w:p>
            <w:r>
              <w:t>Se filtran por umbral, se ordenan y se limitan.</w:t>
            </w:r>
          </w:p>
        </w:tc>
      </w:tr>
      <w:tr>
        <w:tc>
          <w:tcPr>
            <w:tcW w:type="dxa" w:w="4320"/>
          </w:tcPr>
          <w:p>
            <w:r>
              <w:t>6</w:t>
            </w:r>
          </w:p>
        </w:tc>
        <w:tc>
          <w:tcPr>
            <w:tcW w:type="dxa" w:w="4320"/>
          </w:tcPr>
          <w:p>
            <w:r>
              <w:t>home.html renderiza la tabla de resultados.</w:t>
            </w:r>
          </w:p>
        </w:tc>
      </w:tr>
    </w:tbl>
    <w:p>
      <w:r>
        <w:rPr>
          <w:b/>
        </w:rPr>
        <w:t>Flujo B — Comparación de oficio CNBV:</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Paso</w:t>
            </w:r>
          </w:p>
        </w:tc>
        <w:tc>
          <w:tcPr>
            <w:tcW w:type="dxa" w:w="2880"/>
            <w:shd w:val="clear" w:color="auto" w:fill="D9E1F2"/>
          </w:tcPr>
          <w:p>
            <w:r>
              <w:rPr>
                <w:b/>
              </w:rPr>
              <w:t>Actor</w:t>
            </w:r>
          </w:p>
        </w:tc>
        <w:tc>
          <w:tcPr>
            <w:tcW w:type="dxa" w:w="2880"/>
            <w:shd w:val="clear" w:color="auto" w:fill="D9E1F2"/>
          </w:tcPr>
          <w:p>
            <w:r>
              <w:rPr>
                <w:b/>
              </w:rPr>
              <w:t>Descripción</w:t>
            </w:r>
          </w:p>
        </w:tc>
      </w:tr>
      <w:tr>
        <w:tc>
          <w:tcPr>
            <w:tcW w:type="dxa" w:w="2880"/>
          </w:tcPr>
          <w:p>
            <w:r>
              <w:t>1</w:t>
            </w:r>
          </w:p>
        </w:tc>
        <w:tc>
          <w:tcPr>
            <w:tcW w:type="dxa" w:w="2880"/>
          </w:tcPr>
          <w:p>
            <w:r>
              <w:t>Admin</w:t>
            </w:r>
          </w:p>
        </w:tc>
        <w:tc>
          <w:tcPr>
            <w:tcW w:type="dxa" w:w="2880"/>
          </w:tcPr>
          <w:p>
            <w:r>
              <w:t>Ejecuta: python manage.py import_cnbv &lt;carpeta_listasnegras&gt;</w:t>
            </w:r>
          </w:p>
        </w:tc>
      </w:tr>
      <w:tr>
        <w:tc>
          <w:tcPr>
            <w:tcW w:type="dxa" w:w="2880"/>
          </w:tcPr>
          <w:p>
            <w:r>
              <w:t>2</w:t>
            </w:r>
          </w:p>
        </w:tc>
        <w:tc>
          <w:tcPr>
            <w:tcW w:type="dxa" w:w="2880"/>
          </w:tcPr>
          <w:p>
            <w:r>
              <w:t>import_cnbv</w:t>
            </w:r>
          </w:p>
        </w:tc>
        <w:tc>
          <w:tcPr>
            <w:tcW w:type="dxa" w:w="2880"/>
          </w:tcPr>
          <w:p>
            <w:r>
              <w:t>Escanea 4-*.xml recursivamente, parsea namespace CNBV, crea Oficio + PersonaCNBV por cada archivo nuevo.</w:t>
            </w:r>
          </w:p>
        </w:tc>
      </w:tr>
      <w:tr>
        <w:tc>
          <w:tcPr>
            <w:tcW w:type="dxa" w:w="2880"/>
          </w:tcPr>
          <w:p>
            <w:r>
              <w:t>3</w:t>
            </w:r>
          </w:p>
        </w:tc>
        <w:tc>
          <w:tcPr>
            <w:tcW w:type="dxa" w:w="2880"/>
          </w:tcPr>
          <w:p>
            <w:r>
              <w:t>Analista</w:t>
            </w:r>
          </w:p>
        </w:tc>
        <w:tc>
          <w:tcPr>
            <w:tcW w:type="dxa" w:w="2880"/>
          </w:tcPr>
          <w:p>
            <w:r>
              <w:t>Navega a /oficios/ — ve la lista de oficios con folios, fechas y conteo de personas.</w:t>
            </w:r>
          </w:p>
        </w:tc>
      </w:tr>
      <w:tr>
        <w:tc>
          <w:tcPr>
            <w:tcW w:type="dxa" w:w="2880"/>
          </w:tcPr>
          <w:p>
            <w:r>
              <w:t>4</w:t>
            </w:r>
          </w:p>
        </w:tc>
        <w:tc>
          <w:tcPr>
            <w:tcW w:type="dxa" w:w="2880"/>
          </w:tcPr>
          <w:p>
            <w:r>
              <w:t>Analista</w:t>
            </w:r>
          </w:p>
        </w:tc>
        <w:tc>
          <w:tcPr>
            <w:tcW w:type="dxa" w:w="2880"/>
          </w:tcPr>
          <w:p>
            <w:r>
              <w:t>Hace clic en 'Comparar' para el oficio de interés → /oficios/&lt;folio&gt;/comparar/</w:t>
            </w:r>
          </w:p>
        </w:tc>
      </w:tr>
      <w:tr>
        <w:tc>
          <w:tcPr>
            <w:tcW w:type="dxa" w:w="2880"/>
          </w:tcPr>
          <w:p>
            <w:r>
              <w:t>5</w:t>
            </w:r>
          </w:p>
        </w:tc>
        <w:tc>
          <w:tcPr>
            <w:tcW w:type="dxa" w:w="2880"/>
          </w:tcPr>
          <w:p>
            <w:r>
              <w:t>comparar_oficio()</w:t>
            </w:r>
          </w:p>
        </w:tc>
        <w:tc>
          <w:tcPr>
            <w:tcW w:type="dxa" w:w="2880"/>
          </w:tcPr>
          <w:p>
            <w:r>
              <w:t>Obtiene todas las PersonaCNBV del oficio y todos los NameRecord como candidatos.</w:t>
            </w:r>
          </w:p>
        </w:tc>
      </w:tr>
      <w:tr>
        <w:tc>
          <w:tcPr>
            <w:tcW w:type="dxa" w:w="2880"/>
          </w:tcPr>
          <w:p>
            <w:r>
              <w:t>6</w:t>
            </w:r>
          </w:p>
        </w:tc>
        <w:tc>
          <w:tcPr>
            <w:tcW w:type="dxa" w:w="2880"/>
          </w:tcPr>
          <w:p>
            <w:r>
              <w:t>comparar_oficio()</w:t>
            </w:r>
          </w:p>
        </w:tc>
        <w:tc>
          <w:tcPr>
            <w:tcW w:type="dxa" w:w="2880"/>
          </w:tcPr>
          <w:p>
            <w:r>
              <w:t>Por cada PersonaCNBV: llama a find_name_matches(persona.search_full_name, clientes, min_score, 10).</w:t>
            </w:r>
          </w:p>
        </w:tc>
      </w:tr>
      <w:tr>
        <w:tc>
          <w:tcPr>
            <w:tcW w:type="dxa" w:w="2880"/>
          </w:tcPr>
          <w:p>
            <w:r>
              <w:t>7</w:t>
            </w:r>
          </w:p>
        </w:tc>
        <w:tc>
          <w:tcPr>
            <w:tcW w:type="dxa" w:w="2880"/>
          </w:tcPr>
          <w:p>
            <w:r>
              <w:t>comparar_oficio()</w:t>
            </w:r>
          </w:p>
        </w:tc>
        <w:tc>
          <w:tcPr>
            <w:tcW w:type="dxa" w:w="2880"/>
          </w:tcPr>
          <w:p>
            <w:r>
              <w:t>Construye lista de resultados con tiene_coincidencias y cuenta total_alertas.</w:t>
            </w:r>
          </w:p>
        </w:tc>
      </w:tr>
      <w:tr>
        <w:tc>
          <w:tcPr>
            <w:tcW w:type="dxa" w:w="2880"/>
          </w:tcPr>
          <w:p>
            <w:r>
              <w:t>8</w:t>
            </w:r>
          </w:p>
        </w:tc>
        <w:tc>
          <w:tcPr>
            <w:tcW w:type="dxa" w:w="2880"/>
          </w:tcPr>
          <w:p>
            <w:r>
              <w:t>comparar.html</w:t>
            </w:r>
          </w:p>
        </w:tc>
        <w:tc>
          <w:tcPr>
            <w:tcW w:type="dxa" w:w="2880"/>
          </w:tcPr>
          <w:p>
            <w:r>
              <w:t>Muestra resumen (personas, clientes, alertas), tarjetas por persona con semáforo de color y tabla de clientes coincidentes.</w:t>
            </w:r>
          </w:p>
        </w:tc>
      </w:tr>
      <w:tr>
        <w:tc>
          <w:tcPr>
            <w:tcW w:type="dxa" w:w="2880"/>
          </w:tcPr>
          <w:p>
            <w:r>
              <w:t>9</w:t>
            </w:r>
          </w:p>
        </w:tc>
        <w:tc>
          <w:tcPr>
            <w:tcW w:type="dxa" w:w="2880"/>
          </w:tcPr>
          <w:p>
            <w:r>
              <w:t>Analista</w:t>
            </w:r>
          </w:p>
        </w:tc>
        <w:tc>
          <w:tcPr>
            <w:tcW w:type="dxa" w:w="2880"/>
          </w:tcPr>
          <w:p>
            <w:r>
              <w:t>Ajusta el umbral en la misma página y recalcula si es necesario.</w:t>
            </w:r>
          </w:p>
        </w:tc>
      </w:tr>
    </w:tbl>
    <w:p>
      <w:pPr>
        <w:pStyle w:val="Heading1"/>
      </w:pPr>
      <w:r>
        <w:t>6. Diseño del Algoritmo de Matching</w:t>
      </w:r>
    </w:p>
    <w:p>
      <w:pPr>
        <w:pStyle w:val="Heading2"/>
      </w:pPr>
      <w:r>
        <w:t>6.1 Preparación del Nombre (build_search_name)</w:t>
      </w:r>
    </w:p>
    <w:p>
      <w:pPr>
        <w:pStyle w:val="ListBullet"/>
      </w:pPr>
      <w:r>
        <w:t>Se limpian espacios múltiples de cada pieza (clean_name_piece).</w:t>
      </w:r>
    </w:p>
    <w:p>
      <w:pPr>
        <w:pStyle w:val="ListBullet"/>
      </w:pPr>
      <w:r>
        <w:t>Se unen nombre, paterno y materno cuando están disponibles.</w:t>
      </w:r>
    </w:p>
    <w:p>
      <w:pPr>
        <w:pStyle w:val="ListBullet"/>
      </w:pPr>
      <w:r>
        <w:t>Si los tokens de paterno o materno ya están en nombre (campo completo), se omiten para no duplicar.</w:t>
      </w:r>
    </w:p>
    <w:p>
      <w:pPr>
        <w:pStyle w:val="ListBullet"/>
      </w:pPr>
      <w:r>
        <w:t>Se eliminan partes duplicadas comparando sus versiones normalizadas (_dedupe_name_parts).</w:t>
      </w:r>
    </w:p>
    <w:p>
      <w:pPr>
        <w:pStyle w:val="Heading2"/>
      </w:pPr>
      <w:r>
        <w:t>6.2 Normalización (normalize_name)</w:t>
      </w:r>
    </w:p>
    <w:p>
      <w:pPr>
        <w:pStyle w:val="ListBullet"/>
      </w:pPr>
      <w:r>
        <w:t>unidecode(): convierte Unicode a ASCII (elimina acentos, ñ → n).</w:t>
      </w:r>
    </w:p>
    <w:p>
      <w:pPr>
        <w:pStyle w:val="ListBullet"/>
      </w:pPr>
      <w:r>
        <w:t>lower(): convierte a minúsculas.</w:t>
      </w:r>
    </w:p>
    <w:p>
      <w:pPr>
        <w:pStyle w:val="ListBullet"/>
      </w:pPr>
      <w:r>
        <w:t>NON_ALNUM_RE.sub(): elimina todo lo que no sea letra, dígito o espacio.</w:t>
      </w:r>
    </w:p>
    <w:p>
      <w:pPr>
        <w:pStyle w:val="ListBullet"/>
      </w:pPr>
      <w:r>
        <w:t>SPACE_RE.sub(): colapsa múltiples espacios en uno.</w:t>
      </w:r>
    </w:p>
    <w:p>
      <w:pPr>
        <w:pStyle w:val="Heading2"/>
      </w:pPr>
      <w:r>
        <w:t>6.3 Métricas Textuales (rapidfuzz) y sus Pesos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Métrica</w:t>
            </w:r>
          </w:p>
        </w:tc>
        <w:tc>
          <w:tcPr>
            <w:tcW w:type="dxa" w:w="2880"/>
            <w:shd w:val="clear" w:color="auto" w:fill="D9E1F2"/>
          </w:tcPr>
          <w:p>
            <w:r>
              <w:rPr>
                <w:b/>
              </w:rPr>
              <w:t>Peso</w:t>
            </w:r>
          </w:p>
        </w:tc>
        <w:tc>
          <w:tcPr>
            <w:tcW w:type="dxa" w:w="2880"/>
            <w:shd w:val="clear" w:color="auto" w:fill="D9E1F2"/>
          </w:tcPr>
          <w:p>
            <w:r>
              <w:rPr>
                <w:b/>
              </w:rPr>
              <w:t>Justificación</w:t>
            </w:r>
          </w:p>
        </w:tc>
      </w:tr>
      <w:tr>
        <w:tc>
          <w:tcPr>
            <w:tcW w:type="dxa" w:w="2880"/>
          </w:tcPr>
          <w:p>
            <w:r>
              <w:t>token_sort_ratio</w:t>
            </w:r>
          </w:p>
        </w:tc>
        <w:tc>
          <w:tcPr>
            <w:tcW w:type="dxa" w:w="2880"/>
          </w:tcPr>
          <w:p>
            <w:r>
              <w:t>0.23</w:t>
            </w:r>
          </w:p>
        </w:tc>
        <w:tc>
          <w:tcPr>
            <w:tcW w:type="dxa" w:w="2880"/>
          </w:tcPr>
          <w:p>
            <w:r>
              <w:t>Ordena tokens antes de comparar. Mayor peso: resuelve el problema de orden de apellidos, el caso más frecuente en PLD-FT.</w:t>
            </w:r>
          </w:p>
        </w:tc>
      </w:tr>
      <w:tr>
        <w:tc>
          <w:tcPr>
            <w:tcW w:type="dxa" w:w="2880"/>
          </w:tcPr>
          <w:p>
            <w:r>
              <w:t>ratio</w:t>
            </w:r>
          </w:p>
        </w:tc>
        <w:tc>
          <w:tcPr>
            <w:tcW w:type="dxa" w:w="2880"/>
          </w:tcPr>
          <w:p>
            <w:r>
              <w:t>0.15</w:t>
            </w:r>
          </w:p>
        </w:tc>
        <w:tc>
          <w:tcPr>
            <w:tcW w:type="dxa" w:w="2880"/>
          </w:tcPr>
          <w:p>
            <w:r>
              <w:t>Similitud carácter a carácter. Sensible al orden y la posición.</w:t>
            </w:r>
          </w:p>
        </w:tc>
      </w:tr>
      <w:tr>
        <w:tc>
          <w:tcPr>
            <w:tcW w:type="dxa" w:w="2880"/>
          </w:tcPr>
          <w:p>
            <w:r>
              <w:t>token_set_ratio</w:t>
            </w:r>
          </w:p>
        </w:tc>
        <w:tc>
          <w:tcPr>
            <w:tcW w:type="dxa" w:w="2880"/>
          </w:tcPr>
          <w:p>
            <w:r>
              <w:t>0.15</w:t>
            </w:r>
          </w:p>
        </w:tc>
        <w:tc>
          <w:tcPr>
            <w:tcW w:type="dxa" w:w="2880"/>
          </w:tcPr>
          <w:p>
            <w:r>
              <w:t>Usa la intersección de tokens. Robusto ante nombres con partes extra o faltantes.</w:t>
            </w:r>
          </w:p>
        </w:tc>
      </w:tr>
      <w:tr>
        <w:tc>
          <w:tcPr>
            <w:tcW w:type="dxa" w:w="2880"/>
          </w:tcPr>
          <w:p>
            <w:r>
              <w:t>partial_ratio</w:t>
            </w:r>
          </w:p>
        </w:tc>
        <w:tc>
          <w:tcPr>
            <w:tcW w:type="dxa" w:w="2880"/>
          </w:tcPr>
          <w:p>
            <w:r>
              <w:t>0.15</w:t>
            </w:r>
          </w:p>
        </w:tc>
        <w:tc>
          <w:tcPr>
            <w:tcW w:type="dxa" w:w="2880"/>
          </w:tcPr>
          <w:p>
            <w:r>
              <w:t>Busca la subsecuencia más similar. Útil para nombres incompletos o abreviados.</w:t>
            </w:r>
          </w:p>
        </w:tc>
      </w:tr>
      <w:tr>
        <w:tc>
          <w:tcPr>
            <w:tcW w:type="dxa" w:w="2880"/>
          </w:tcPr>
          <w:p>
            <w:r>
              <w:t>Levenshtein normalizado</w:t>
            </w:r>
          </w:p>
        </w:tc>
        <w:tc>
          <w:tcPr>
            <w:tcW w:type="dxa" w:w="2880"/>
          </w:tcPr>
          <w:p>
            <w:r>
              <w:t>0.12</w:t>
            </w:r>
          </w:p>
        </w:tc>
        <w:tc>
          <w:tcPr>
            <w:tcW w:type="dxa" w:w="2880"/>
          </w:tcPr>
          <w:p>
            <w:r>
              <w:t>Número de ediciones mínimas normalizado. Complementa ratio.</w:t>
            </w:r>
          </w:p>
        </w:tc>
      </w:tr>
      <w:tr>
        <w:tc>
          <w:tcPr>
            <w:tcW w:type="dxa" w:w="2880"/>
          </w:tcPr>
          <w:p>
            <w:r>
              <w:t>Jaro-Winkler</w:t>
            </w:r>
          </w:p>
        </w:tc>
        <w:tc>
          <w:tcPr>
            <w:tcW w:type="dxa" w:w="2880"/>
          </w:tcPr>
          <w:p>
            <w:r>
              <w:t>0.10</w:t>
            </w:r>
          </w:p>
        </w:tc>
        <w:tc>
          <w:tcPr>
            <w:tcW w:type="dxa" w:w="2880"/>
          </w:tcPr>
          <w:p>
            <w:r>
              <w:t>Prioriza coincidencias al inicio de cadena. Útil para nombres propios con prefijo estable.</w:t>
            </w:r>
          </w:p>
        </w:tc>
      </w:tr>
      <w:tr>
        <w:tc>
          <w:tcPr>
            <w:tcW w:type="dxa" w:w="2880"/>
          </w:tcPr>
          <w:p>
            <w:r>
              <w:t>Fonética (Metaphone)</w:t>
            </w:r>
          </w:p>
        </w:tc>
        <w:tc>
          <w:tcPr>
            <w:tcW w:type="dxa" w:w="2880"/>
          </w:tcPr>
          <w:p>
            <w:r>
              <w:t>0.10</w:t>
            </w:r>
          </w:p>
        </w:tc>
        <w:tc>
          <w:tcPr>
            <w:tcW w:type="dxa" w:w="2880"/>
          </w:tcPr>
          <w:p>
            <w:r>
              <w:t>token_sort_ratio de códigos fonéticos (0.70) + overlap (0.30). Detecta variantes como HERNANDEZ/HERNANDES.</w:t>
            </w:r>
          </w:p>
        </w:tc>
      </w:tr>
    </w:tbl>
    <w:p>
      <w:r>
        <w:t>Suma total de pesos: 1.00</w:t>
      </w:r>
    </w:p>
    <w:p>
      <w:pPr>
        <w:pStyle w:val="Heading2"/>
      </w:pPr>
      <w:r>
        <w:t>6.4 Ajustes del Ranking</w:t>
      </w:r>
    </w:p>
    <w:p>
      <w:pPr>
        <w:pStyle w:val="ListBullet"/>
      </w:pPr>
      <w:r>
        <w:t>Penalización por longitud: si la proporción de longitudes es &lt;0.45 y partial_ratio &gt;90, se aplica penalización para evitar que un string muy corto infle el score por ser subcadena.</w:t>
      </w:r>
    </w:p>
    <w:p>
      <w:pPr>
        <w:pStyle w:val="ListBullet"/>
      </w:pPr>
      <w:r>
        <w:t>Coincidencia exacta tras normalización → score = 100.0</w:t>
      </w:r>
    </w:p>
    <w:p>
      <w:pPr>
        <w:pStyle w:val="ListBullet"/>
      </w:pPr>
      <w:r>
        <w:t>Mismos tokens en diferente orden → score = max(score, 97.0)</w:t>
      </w:r>
    </w:p>
    <w:p>
      <w:pPr>
        <w:pStyle w:val="Heading1"/>
      </w:pPr>
      <w:r>
        <w:t>7. Decisiones Clave de Diseño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ID</w:t>
            </w:r>
          </w:p>
        </w:tc>
        <w:tc>
          <w:tcPr>
            <w:tcW w:type="dxa" w:w="2880"/>
            <w:shd w:val="clear" w:color="auto" w:fill="D9E1F2"/>
          </w:tcPr>
          <w:p>
            <w:r>
              <w:rPr>
                <w:b/>
              </w:rPr>
              <w:t>Decisión</w:t>
            </w:r>
          </w:p>
        </w:tc>
        <w:tc>
          <w:tcPr>
            <w:tcW w:type="dxa" w:w="2880"/>
            <w:shd w:val="clear" w:color="auto" w:fill="D9E1F2"/>
          </w:tcPr>
          <w:p>
            <w:r>
              <w:rPr>
                <w:b/>
              </w:rPr>
              <w:t>Justificación</w:t>
            </w:r>
          </w:p>
        </w:tc>
      </w:tr>
      <w:tr>
        <w:tc>
          <w:tcPr>
            <w:tcW w:type="dxa" w:w="2880"/>
          </w:tcPr>
          <w:p>
            <w:r>
              <w:t>DC-01</w:t>
            </w:r>
          </w:p>
        </w:tc>
        <w:tc>
          <w:tcPr>
            <w:tcW w:type="dxa" w:w="2880"/>
          </w:tcPr>
          <w:p>
            <w:r>
              <w:t>Separar matching.py de models.py y views.py</w:t>
            </w:r>
          </w:p>
        </w:tc>
        <w:tc>
          <w:tcPr>
            <w:tcW w:type="dxa" w:w="2880"/>
          </w:tcPr>
          <w:p>
            <w:r>
              <w:t>Permite probar el motor de forma aislada. Una versión futura puede reemplazar rapidfuzz por un modelo de ML sin tocar la vista.</w:t>
            </w:r>
          </w:p>
        </w:tc>
      </w:tr>
      <w:tr>
        <w:tc>
          <w:tcPr>
            <w:tcW w:type="dxa" w:w="2880"/>
          </w:tcPr>
          <w:p>
            <w:r>
              <w:t>DC-02</w:t>
            </w:r>
          </w:p>
        </w:tc>
        <w:tc>
          <w:tcPr>
            <w:tcW w:type="dxa" w:w="2880"/>
          </w:tcPr>
          <w:p>
            <w:r>
              <w:t>Campos separados en NameRecord y PersonaCNBV (nombre/paterno/materno)</w:t>
            </w:r>
          </w:p>
        </w:tc>
        <w:tc>
          <w:tcPr>
            <w:tcW w:type="dxa" w:w="2880"/>
          </w:tcPr>
          <w:p>
            <w:r>
              <w:t>Los oficios CNBV llegan con nombre partido entre campos. Separar permite construir variantes de candidato para maximizar la detección.</w:t>
            </w:r>
          </w:p>
        </w:tc>
      </w:tr>
      <w:tr>
        <w:tc>
          <w:tcPr>
            <w:tcW w:type="dxa" w:w="2880"/>
          </w:tcPr>
          <w:p>
            <w:r>
              <w:t>DC-03</w:t>
            </w:r>
          </w:p>
        </w:tc>
        <w:tc>
          <w:tcPr>
            <w:tcW w:type="dxa" w:w="2880"/>
          </w:tcPr>
          <w:p>
            <w:r>
              <w:t>Múltiples métricas ponderadas</w:t>
            </w:r>
          </w:p>
        </w:tc>
        <w:tc>
          <w:tcPr>
            <w:tcW w:type="dxa" w:w="2880"/>
          </w:tcPr>
          <w:p>
            <w:r>
              <w:t>Ninguna métrica aislada cubre todos los casos. La combinación hace el sistema más robusto frente a errores de captura, orden y fonética.</w:t>
            </w:r>
          </w:p>
        </w:tc>
      </w:tr>
      <w:tr>
        <w:tc>
          <w:tcPr>
            <w:tcW w:type="dxa" w:w="2880"/>
          </w:tcPr>
          <w:p>
            <w:r>
              <w:t>DC-04</w:t>
            </w:r>
          </w:p>
        </w:tc>
        <w:tc>
          <w:tcPr>
            <w:tcW w:type="dxa" w:w="2880"/>
          </w:tcPr>
          <w:p>
            <w:r>
              <w:t>token_sort_ratio con mayor peso (0.23)</w:t>
            </w:r>
          </w:p>
        </w:tc>
        <w:tc>
          <w:tcPr>
            <w:tcW w:type="dxa" w:w="2880"/>
          </w:tcPr>
          <w:p>
            <w:r>
              <w:t>El caso más frecuente en PLD-FT es el cambio de orden (apellido antes que nombre). Darle el mayor peso favorece la detección del escenario de mayor riesgo regulatorio.</w:t>
            </w:r>
          </w:p>
        </w:tc>
      </w:tr>
      <w:tr>
        <w:tc>
          <w:tcPr>
            <w:tcW w:type="dxa" w:w="2880"/>
          </w:tcPr>
          <w:p>
            <w:r>
              <w:t>DC-05</w:t>
            </w:r>
          </w:p>
        </w:tc>
        <w:tc>
          <w:tcPr>
            <w:tcW w:type="dxa" w:w="2880"/>
          </w:tcPr>
          <w:p>
            <w:r>
              <w:t>Variantes de candidato (_candidate_variants)</w:t>
            </w:r>
          </w:p>
        </w:tc>
        <w:tc>
          <w:tcPr>
            <w:tcW w:type="dxa" w:w="2880"/>
          </w:tcPr>
          <w:p>
            <w:r>
              <w:t>Un cliente puede estar registrado con o sin apellido materno. Evaluar ambas variantes garantiza que no se pierda una coincidencia real.</w:t>
            </w:r>
          </w:p>
        </w:tc>
      </w:tr>
      <w:tr>
        <w:tc>
          <w:tcPr>
            <w:tcW w:type="dxa" w:w="2880"/>
          </w:tcPr>
          <w:p>
            <w:r>
              <w:t>DC-06</w:t>
            </w:r>
          </w:p>
        </w:tc>
        <w:tc>
          <w:tcPr>
            <w:tcW w:type="dxa" w:w="2880"/>
          </w:tcPr>
          <w:p>
            <w:r>
              <w:t>Parseo XML con ElementTree + namespace explícito</w:t>
            </w:r>
          </w:p>
        </w:tc>
        <w:tc>
          <w:tcPr>
            <w:tcW w:type="dxa" w:w="2880"/>
          </w:tcPr>
          <w:p>
            <w:r>
              <w:t>La CNBV usa el namespace http://www.cnbv.gob.mx. Usar ElementTree nativo evita dependencias extra; el helper _tag() centraliza el prefijo de namespace.</w:t>
            </w:r>
          </w:p>
        </w:tc>
      </w:tr>
      <w:tr>
        <w:tc>
          <w:tcPr>
            <w:tcW w:type="dxa" w:w="2880"/>
          </w:tcPr>
          <w:p>
            <w:r>
              <w:t>DC-07</w:t>
            </w:r>
          </w:p>
        </w:tc>
        <w:tc>
          <w:tcPr>
            <w:tcW w:type="dxa" w:w="2880"/>
          </w:tcPr>
          <w:p>
            <w:r>
              <w:t>Modelo Oficio separado de PersonaCNBV</w:t>
            </w:r>
          </w:p>
        </w:tc>
        <w:tc>
          <w:tcPr>
            <w:tcW w:type="dxa" w:w="2880"/>
          </w:tcPr>
          <w:p>
            <w:r>
              <w:t>Replica la estructura 1:N del XML original (un oficio, múltiples personas). Facilita mostrar el encabezado del oficio independientemente de las personas.</w:t>
            </w:r>
          </w:p>
        </w:tc>
      </w:tr>
      <w:tr>
        <w:tc>
          <w:tcPr>
            <w:tcW w:type="dxa" w:w="2880"/>
          </w:tcPr>
          <w:p>
            <w:r>
              <w:t>DC-08</w:t>
            </w:r>
          </w:p>
        </w:tc>
        <w:tc>
          <w:tcPr>
            <w:tcW w:type="dxa" w:w="2880"/>
          </w:tcPr>
          <w:p>
            <w:r>
              <w:t>SQLite para el prototipo</w:t>
            </w:r>
          </w:p>
        </w:tc>
        <w:tc>
          <w:tcPr>
            <w:tcW w:type="dxa" w:w="2880"/>
          </w:tcPr>
          <w:p>
            <w:r>
              <w:t>Sin dependencias externas; facilita la portabilidad y la demostración. En producción se migrará a PostgreSQL o MySQL.</w:t>
            </w:r>
          </w:p>
        </w:tc>
      </w:tr>
      <w:tr>
        <w:tc>
          <w:tcPr>
            <w:tcW w:type="dxa" w:w="2880"/>
          </w:tcPr>
          <w:p>
            <w:r>
              <w:t>DC-09</w:t>
            </w:r>
          </w:p>
        </w:tc>
        <w:tc>
          <w:tcPr>
            <w:tcW w:type="dxa" w:w="2880"/>
          </w:tcPr>
          <w:p>
            <w:r>
              <w:t>Umbral por defecto de 45%</w:t>
            </w:r>
          </w:p>
        </w:tc>
        <w:tc>
          <w:tcPr>
            <w:tcW w:type="dxa" w:w="2880"/>
          </w:tcPr>
          <w:p>
            <w:r>
              <w:t>Valor empírico que equilibra falsos positivos y negativos en los datos de demostración. Debe recalibrarse con datos reales.</w:t>
            </w:r>
          </w:p>
        </w:tc>
      </w:tr>
    </w:tbl>
    <w:p>
      <w:pPr>
        <w:pStyle w:val="Heading1"/>
      </w:pPr>
      <w:r>
        <w:t>8. Supuestos</w:t>
      </w:r>
    </w:p>
    <w:p>
      <w:pPr>
        <w:pStyle w:val="ListBullet"/>
      </w:pPr>
      <w:r>
        <w:t>Los archivos XML de los oficios CNBV siguen el namespace http://www.cnbv.gob.mx con la estructura Expediente &gt; SolicitudEspecifica &gt; PersonasSolicitud.</w:t>
      </w:r>
    </w:p>
    <w:p>
      <w:pPr>
        <w:pStyle w:val="ListBullet"/>
      </w:pPr>
      <w:r>
        <w:t>Los nombres pueden llegar completos o fragmentados entre los campos del registro.</w:t>
      </w:r>
    </w:p>
    <w:p>
      <w:pPr>
        <w:pStyle w:val="ListBullet"/>
      </w:pPr>
      <w:r>
        <w:t>El apellido materno puede faltar en la consulta del analista o en el registro de la BD.</w:t>
      </w:r>
    </w:p>
    <w:p>
      <w:pPr>
        <w:pStyle w:val="ListBullet"/>
      </w:pPr>
      <w:r>
        <w:t>Una coincidencia alta no confirma por sí sola identidad; es un insumo para la decisión del analista.</w:t>
      </w:r>
    </w:p>
    <w:p>
      <w:pPr>
        <w:pStyle w:val="ListBullet"/>
      </w:pPr>
      <w:r>
        <w:t>Los pesos del algoritmo son preliminares; requieren validación con datos reales.</w:t>
      </w:r>
    </w:p>
    <w:p>
      <w:pPr>
        <w:pStyle w:val="Heading1"/>
      </w:pPr>
      <w:r>
        <w:t>9. Limitaciones Conocidas</w:t>
      </w:r>
    </w:p>
    <w:p>
      <w:pPr>
        <w:pStyle w:val="ListBullet"/>
      </w:pPr>
      <w:r>
        <w:t>Sin descarga automática: el sistema asume que los XML ya están disponibles localmente. La descarga desde el portal CNBV no está implementada.</w:t>
      </w:r>
    </w:p>
    <w:p>
      <w:pPr>
        <w:pStyle w:val="ListBullet"/>
      </w:pPr>
      <w:r>
        <w:t>Sin conexión con datos reales de clientes.</w:t>
      </w:r>
    </w:p>
    <w:p>
      <w:pPr>
        <w:pStyle w:val="ListBullet"/>
      </w:pPr>
      <w:r>
        <w:t>Sin autenticación: en el prototipo cualquiera con acceso puede consultar. En producción se requiere gestión de sesiones.</w:t>
      </w:r>
    </w:p>
    <w:p>
      <w:pPr>
        <w:pStyle w:val="ListBullet"/>
      </w:pPr>
      <w:r>
        <w:t>Sin registro de auditoría: las consultas y comparaciones no se persisten. Necesario en producción para trazabilidad regulatoria.</w:t>
      </w:r>
    </w:p>
    <w:p>
      <w:pPr>
        <w:pStyle w:val="ListBullet"/>
      </w:pPr>
      <w:r>
        <w:t>Escalabilidad: el algoritmo itera todos los registros en memoria. Para bases grandes se requiere una etapa previa de pre-filtrado (índice de trigramas o búsqueda vectorial).</w:t>
      </w:r>
    </w:p>
    <w:p>
      <w:pPr>
        <w:pStyle w:val="ListBullet"/>
      </w:pPr>
      <w:r>
        <w:t>Los pesos del algoritmo pueden refinarse con muestras reales de la entidad financiera.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